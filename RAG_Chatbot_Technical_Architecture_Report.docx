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3C6E"/>
          <w:sz w:val="56"/>
        </w:rPr>
        <w:t>RAG Chatbot</w:t>
        <w:br/>
        <w:t>Technical Architecture Report</w:t>
      </w:r>
    </w:p>
    <w:p>
      <w:pPr>
        <w:jc w:val="center"/>
      </w:pPr>
      <w:r>
        <w:rPr>
          <w:color w:val="555555"/>
          <w:sz w:val="28"/>
        </w:rPr>
        <w:t>DotSquares AI — Multi-Agent RAG Assistant</w:t>
      </w:r>
    </w:p>
    <w:p/>
    <w:p>
      <w:pPr>
        <w:jc w:val="center"/>
      </w:pPr>
      <w:r>
        <w:rPr>
          <w:sz w:val="22"/>
        </w:rPr>
        <w:t>Generated: 20 July 2026</w:t>
        <w:br/>
      </w:r>
      <w:r>
        <w:rPr>
          <w:sz w:val="22"/>
        </w:rPr>
        <w:t>Version: 0.1.0</w:t>
        <w:br/>
      </w:r>
      <w:r>
        <w:rPr>
          <w:sz w:val="22"/>
        </w:rPr>
        <w:t>Status: Current Codebase Snapshot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System Overview</w:t>
      </w:r>
    </w:p>
    <w:p>
      <w:pPr>
        <w:spacing w:after="40"/>
      </w:pPr>
      <w:r>
        <w:t>2. Tech Stack &amp; Dependencies</w:t>
      </w:r>
    </w:p>
    <w:p>
      <w:pPr>
        <w:spacing w:after="40"/>
      </w:pPr>
      <w:r>
        <w:t>3. Directory Structure</w:t>
      </w:r>
    </w:p>
    <w:p>
      <w:pPr>
        <w:spacing w:after="40"/>
      </w:pPr>
      <w:r>
        <w:t>4. Backend Architecture</w:t>
      </w:r>
    </w:p>
    <w:p>
      <w:pPr>
        <w:spacing w:after="40"/>
      </w:pPr>
      <w:r>
        <w:t>5. Database Design</w:t>
      </w:r>
    </w:p>
    <w:p>
      <w:pPr>
        <w:spacing w:after="40"/>
      </w:pPr>
      <w:r>
        <w:t>6. Authentication &amp; Authorization</w:t>
      </w:r>
    </w:p>
    <w:p>
      <w:pPr>
        <w:spacing w:after="40"/>
      </w:pPr>
      <w:r>
        <w:t>7. Chatbot / RAG Pipeline</w:t>
      </w:r>
    </w:p>
    <w:p>
      <w:pPr>
        <w:spacing w:after="40"/>
      </w:pPr>
      <w:r>
        <w:t>8. Retrieval Pipeline (Query Rewrite → Hybrid → Rerank)</w:t>
      </w:r>
    </w:p>
    <w:p>
      <w:pPr>
        <w:spacing w:after="40"/>
      </w:pPr>
      <w:r>
        <w:t>9. Multi-Agent Architecture (LangGraph)</w:t>
      </w:r>
    </w:p>
    <w:p>
      <w:pPr>
        <w:spacing w:after="40"/>
      </w:pPr>
      <w:r>
        <w:t>10. Conversation Memory</w:t>
      </w:r>
    </w:p>
    <w:p>
      <w:pPr>
        <w:spacing w:after="40"/>
      </w:pPr>
      <w:r>
        <w:t>11. Frontend Architecture</w:t>
      </w:r>
    </w:p>
    <w:p>
      <w:pPr>
        <w:spacing w:after="40"/>
      </w:pPr>
      <w:r>
        <w:t>12. API Endpoints</w:t>
      </w:r>
    </w:p>
    <w:p>
      <w:pPr>
        <w:spacing w:after="40"/>
      </w:pPr>
      <w:r>
        <w:t>13. Configuration &amp; Environment</w:t>
      </w:r>
    </w:p>
    <w:p>
      <w:pPr>
        <w:spacing w:after="40"/>
      </w:pPr>
      <w:r>
        <w:t>14. Data Ingestion</w:t>
      </w:r>
    </w:p>
    <w:p>
      <w:pPr>
        <w:spacing w:after="40"/>
      </w:pPr>
      <w:r>
        <w:t>15. Error Handling &amp; Logging</w:t>
      </w:r>
    </w:p>
    <w:p>
      <w:pPr>
        <w:spacing w:after="40"/>
      </w:pPr>
      <w:r>
        <w:t>16. Deployment Notes</w:t>
      </w:r>
    </w:p>
    <w:p>
      <w:pPr>
        <w:spacing w:after="40"/>
      </w:pPr>
      <w:r>
        <w:t>17. Summary of Gaps / Not-Present Items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The RAG Chatbot is a full-stack application that answers questions about DotSquares company policies by retrieving relevant passages from a PDF document stored in a vector database and generating natural-language answers using a locally-hosted LLM.</w:t>
      </w:r>
    </w:p>
    <w:p>
      <w:r>
        <w:t>The system consists of a Python/FastAPI backend and a Next.js/React frontend. The backend exposes REST APIs for user authentication, chat session management, and the RAG question-answering pipeline. The frontend provides a chat UI with session history, suggested prompts, and source attribution.</w:t>
      </w:r>
    </w:p>
    <w:p>
      <w:pPr>
        <w:pStyle w:val="Heading3"/>
      </w:pPr>
      <w:r>
        <w:t>High-Level Architecture</w:t>
      </w:r>
    </w:p>
    <w:p>
      <w:r>
        <w:rPr>
          <w:rFonts w:ascii="Consolas" w:hAnsi="Consolas"/>
          <w:sz w:val="18"/>
        </w:rPr>
        <w:t>┌──────────────┐      REST / JSON       ┌────────────────────────────┐</w:t>
        <w:br/>
        <w:t>│              │  ◄──────────────────►   │   FastAPI Backend           │</w:t>
        <w:br/>
        <w:t>│   Next.js    │                         │   ├─ Auth (JWT + API Key)   │</w:t>
        <w:br/>
        <w:t>│   Frontend   │                         │   ├─ Session / Message CRUD │</w:t>
        <w:br/>
        <w:t>│  (port 3000) │                         │   ├─ RAG Pipeline           │</w:t>
        <w:br/>
        <w:t>│              │                         │   │   ├─ QueryRewriter       │</w:t>
        <w:br/>
        <w:t>└──────────────┘                         │   │   ├─ HybridRetriever     │</w:t>
        <w:br/>
        <w:t xml:space="preserve">                                         │   │   └─ Reranker            │</w:t>
        <w:br/>
        <w:t xml:space="preserve">                                         │   ├─ LangGraph Multi-Agent  │</w:t>
        <w:br/>
        <w:t xml:space="preserve">                                         │   └─ ChatbotService (LLM)   │</w:t>
        <w:br/>
        <w:t xml:space="preserve">                                         └────────────┬───────────────┘</w:t>
        <w:br/>
        <w:t xml:space="preserve">                                                      │</w:t>
        <w:br/>
        <w:t xml:space="preserve">                         ┌────────────────────────────┼──────────────────┐</w:t>
        <w:br/>
        <w:t xml:space="preserve">                         │                            │                  │</w:t>
        <w:br/>
        <w:t xml:space="preserve">                    ┌────▼─────┐  ┌──────────────┐  ┌─▼────────────┐</w:t>
        <w:br/>
        <w:t xml:space="preserve">                    │PostgreSQL│  │  ChromaDB     │  │   Ollama     │</w:t>
        <w:br/>
        <w:t xml:space="preserve">                    │  (Users, │  │  (Vector      │  │  qwen3:4b    │</w:t>
        <w:br/>
        <w:t xml:space="preserve">                    │ Sessions,│  │   Store)      │  │  nomic-embed │</w:t>
        <w:br/>
        <w:t xml:space="preserve">                    │ Messages)│  └──────────────┘  └──────────────┘</w:t>
        <w:br/>
        <w:t xml:space="preserve">                    └──────────┘</w:t>
      </w:r>
    </w:p>
    <w:p>
      <w:pPr>
        <w:pStyle w:val="Heading1"/>
      </w:pPr>
      <w:r>
        <w:t>2. Tech Stack &amp; Dependencies</w:t>
      </w:r>
    </w:p>
    <w:p>
      <w:pPr>
        <w:pStyle w:val="Heading2"/>
      </w:pPr>
      <w:r>
        <w:t>2.1 Backend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 / Notes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3.12+ (based on environment)</w:t>
            </w:r>
          </w:p>
        </w:tc>
      </w:tr>
      <w:tr>
        <w:tc>
          <w:tcPr>
            <w:tcW w:type="dxa" w:w="2880"/>
          </w:tcPr>
          <w:p>
            <w:r>
              <w:t>Web Framework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0.138.2</w:t>
            </w:r>
          </w:p>
        </w:tc>
      </w:tr>
      <w:tr>
        <w:tc>
          <w:tcPr>
            <w:tcW w:type="dxa" w:w="2880"/>
          </w:tcPr>
          <w:p>
            <w:r>
              <w:t>ASGI Server</w:t>
            </w:r>
          </w:p>
        </w:tc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0.49.0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</w:t>
            </w:r>
          </w:p>
        </w:tc>
        <w:tc>
          <w:tcPr>
            <w:tcW w:type="dxa" w:w="2880"/>
          </w:tcPr>
          <w:p>
            <w:r>
              <w:t>2.0.51</w:t>
            </w:r>
          </w:p>
        </w:tc>
      </w:tr>
      <w:tr>
        <w:tc>
          <w:tcPr>
            <w:tcW w:type="dxa" w:w="2880"/>
          </w:tcPr>
          <w:p>
            <w:r>
              <w:t>Migrations</w:t>
            </w:r>
          </w:p>
        </w:tc>
        <w:tc>
          <w:tcPr>
            <w:tcW w:type="dxa" w:w="2880"/>
          </w:tcPr>
          <w:p>
            <w:r>
              <w:t>Alembic</w:t>
            </w:r>
          </w:p>
        </w:tc>
        <w:tc>
          <w:tcPr>
            <w:tcW w:type="dxa" w:w="2880"/>
          </w:tcPr>
          <w:p>
            <w:r>
              <w:t>1.18.5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via psycopg2-binary 2.9.12</w:t>
            </w:r>
          </w:p>
        </w:tc>
      </w:tr>
      <w:tr>
        <w:tc>
          <w:tcPr>
            <w:tcW w:type="dxa" w:w="2880"/>
          </w:tcPr>
          <w:p>
            <w:r>
              <w:t>LLM Framework</w:t>
            </w:r>
          </w:p>
        </w:tc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1.3.11 (langchain-core 1.4.8)</w:t>
            </w:r>
          </w:p>
        </w:tc>
      </w:tr>
      <w:tr>
        <w:tc>
          <w:tcPr>
            <w:tcW w:type="dxa" w:w="2880"/>
          </w:tcPr>
          <w:p>
            <w:r>
              <w:t>Agent Framework</w:t>
            </w:r>
          </w:p>
        </w:tc>
        <w:tc>
          <w:tcPr>
            <w:tcW w:type="dxa" w:w="2880"/>
          </w:tcPr>
          <w:p>
            <w:r>
              <w:t>LangGraph</w:t>
            </w:r>
          </w:p>
        </w:tc>
        <w:tc>
          <w:tcPr>
            <w:tcW w:type="dxa" w:w="2880"/>
          </w:tcPr>
          <w:p>
            <w:r>
              <w:t>1.2.7</w:t>
            </w:r>
          </w:p>
        </w:tc>
      </w:tr>
      <w:tr>
        <w:tc>
          <w:tcPr>
            <w:tcW w:type="dxa" w:w="2880"/>
          </w:tcPr>
          <w:p>
            <w:r>
              <w:t>LLM Runtime</w:t>
            </w:r>
          </w:p>
        </w:tc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ollama 0.6.2</w:t>
            </w:r>
          </w:p>
        </w:tc>
      </w:tr>
      <w:tr>
        <w:tc>
          <w:tcPr>
            <w:tcW w:type="dxa" w:w="2880"/>
          </w:tcPr>
          <w:p>
            <w:r>
              <w:t>LLM Model</w:t>
            </w:r>
          </w:p>
        </w:tc>
        <w:tc>
          <w:tcPr>
            <w:tcW w:type="dxa" w:w="2880"/>
          </w:tcPr>
          <w:p>
            <w:r>
              <w:t>qwen3:4b</w:t>
            </w:r>
          </w:p>
        </w:tc>
        <w:tc>
          <w:tcPr>
            <w:tcW w:type="dxa" w:w="2880"/>
          </w:tcPr>
          <w:p>
            <w:r>
              <w:t>Local, temperature=0</w:t>
            </w:r>
          </w:p>
        </w:tc>
      </w:tr>
      <w:tr>
        <w:tc>
          <w:tcPr>
            <w:tcW w:type="dxa" w:w="2880"/>
          </w:tcPr>
          <w:p>
            <w:r>
              <w:t>Embedding Model</w:t>
            </w:r>
          </w:p>
        </w:tc>
        <w:tc>
          <w:tcPr>
            <w:tcW w:type="dxa" w:w="2880"/>
          </w:tcPr>
          <w:p>
            <w:r>
              <w:t>nomic-embed-text</w:t>
            </w:r>
          </w:p>
        </w:tc>
        <w:tc>
          <w:tcPr>
            <w:tcW w:type="dxa" w:w="2880"/>
          </w:tcPr>
          <w:p>
            <w:r>
              <w:t>Local, via Ollama</w:t>
            </w:r>
          </w:p>
        </w:tc>
      </w:tr>
      <w:tr>
        <w:tc>
          <w:tcPr>
            <w:tcW w:type="dxa" w:w="2880"/>
          </w:tcPr>
          <w:p>
            <w:r>
              <w:t>Vector Store</w:t>
            </w:r>
          </w:p>
        </w:tc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1.5.9 (langchain-chroma 1.1.0)</w:t>
            </w:r>
          </w:p>
        </w:tc>
      </w:tr>
      <w:tr>
        <w:tc>
          <w:tcPr>
            <w:tcW w:type="dxa" w:w="2880"/>
          </w:tcPr>
          <w:p>
            <w:r>
              <w:t>BM25</w:t>
            </w:r>
          </w:p>
        </w:tc>
        <w:tc>
          <w:tcPr>
            <w:tcW w:type="dxa" w:w="2880"/>
          </w:tcPr>
          <w:p>
            <w:r>
              <w:t>rank-bm25</w:t>
            </w:r>
          </w:p>
        </w:tc>
        <w:tc>
          <w:tcPr>
            <w:tcW w:type="dxa" w:w="2880"/>
          </w:tcPr>
          <w:p>
            <w:r>
              <w:t>0.2.2</w:t>
            </w:r>
          </w:p>
        </w:tc>
      </w:tr>
      <w:tr>
        <w:tc>
          <w:tcPr>
            <w:tcW w:type="dxa" w:w="2880"/>
          </w:tcPr>
          <w:p>
            <w:r>
              <w:t>PDF Loader</w:t>
            </w:r>
          </w:p>
        </w:tc>
        <w:tc>
          <w:tcPr>
            <w:tcW w:type="dxa" w:w="2880"/>
          </w:tcPr>
          <w:p>
            <w:r>
              <w:t>PyPDFLoader</w:t>
            </w:r>
          </w:p>
        </w:tc>
        <w:tc>
          <w:tcPr>
            <w:tcW w:type="dxa" w:w="2880"/>
          </w:tcPr>
          <w:p>
            <w:r>
              <w:t>via langchain-community</w:t>
            </w:r>
          </w:p>
        </w:tc>
      </w:tr>
      <w:tr>
        <w:tc>
          <w:tcPr>
            <w:tcW w:type="dxa" w:w="2880"/>
          </w:tcPr>
          <w:p>
            <w:r>
              <w:t>Text Splitter</w:t>
            </w:r>
          </w:p>
        </w:tc>
        <w:tc>
          <w:tcPr>
            <w:tcW w:type="dxa" w:w="2880"/>
          </w:tcPr>
          <w:p>
            <w:r>
              <w:t>RecursiveCharacterTextSplitter</w:t>
            </w:r>
          </w:p>
        </w:tc>
        <w:tc>
          <w:tcPr>
            <w:tcW w:type="dxa" w:w="2880"/>
          </w:tcPr>
          <w:p>
            <w:r>
              <w:t>chunk_size=1000, overlap=200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PyJWT</w:t>
            </w:r>
          </w:p>
        </w:tc>
        <w:tc>
          <w:tcPr>
            <w:tcW w:type="dxa" w:w="2880"/>
          </w:tcPr>
          <w:p>
            <w:r>
              <w:t>2.13.0</w:t>
            </w:r>
          </w:p>
        </w:tc>
      </w:tr>
      <w:tr>
        <w:tc>
          <w:tcPr>
            <w:tcW w:type="dxa" w:w="2880"/>
          </w:tcPr>
          <w:p>
            <w:r>
              <w:t>Password Hashing</w:t>
            </w:r>
          </w:p>
        </w:tc>
        <w:tc>
          <w:tcPr>
            <w:tcW w:type="dxa" w:w="2880"/>
          </w:tcPr>
          <w:p>
            <w:r>
              <w:t>bcrypt</w:t>
            </w:r>
          </w:p>
        </w:tc>
        <w:tc>
          <w:tcPr>
            <w:tcW w:type="dxa" w:w="2880"/>
          </w:tcPr>
          <w:p>
            <w:r>
              <w:t>5.0.0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2.13.4</w:t>
            </w:r>
          </w:p>
        </w:tc>
      </w:tr>
      <w:tr>
        <w:tc>
          <w:tcPr>
            <w:tcW w:type="dxa" w:w="2880"/>
          </w:tcPr>
          <w:p>
            <w:r>
              <w:t>Email Validation</w:t>
            </w:r>
          </w:p>
        </w:tc>
        <w:tc>
          <w:tcPr>
            <w:tcW w:type="dxa" w:w="2880"/>
          </w:tcPr>
          <w:p>
            <w:r>
              <w:t>email-validator</w:t>
            </w:r>
          </w:p>
        </w:tc>
        <w:tc>
          <w:tcPr>
            <w:tcW w:type="dxa" w:w="2880"/>
          </w:tcPr>
          <w:p>
            <w:r>
              <w:t>2.3.0</w:t>
            </w:r>
          </w:p>
        </w:tc>
      </w:tr>
      <w:tr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httpx</w:t>
            </w:r>
          </w:p>
        </w:tc>
        <w:tc>
          <w:tcPr>
            <w:tcW w:type="dxa" w:w="2880"/>
          </w:tcPr>
          <w:p>
            <w:r>
              <w:t>0.28.1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python-dotenv</w:t>
            </w:r>
          </w:p>
        </w:tc>
        <w:tc>
          <w:tcPr>
            <w:tcW w:type="dxa" w:w="2880"/>
          </w:tcPr>
          <w:p>
            <w:r>
              <w:t>1.2.2</w:t>
            </w:r>
          </w:p>
        </w:tc>
      </w:tr>
      <w:tr>
        <w:tc>
          <w:tcPr>
            <w:tcW w:type="dxa" w:w="2880"/>
          </w:tcPr>
          <w:p>
            <w:r>
              <w:t>Packaging</w:t>
            </w:r>
          </w:p>
        </w:tc>
        <w:tc>
          <w:tcPr>
            <w:tcW w:type="dxa" w:w="2880"/>
          </w:tcPr>
          <w:p>
            <w:r>
              <w:t>requirements.txt</w:t>
            </w:r>
          </w:p>
        </w:tc>
        <w:tc>
          <w:tcPr>
            <w:tcW w:type="dxa" w:w="2880"/>
          </w:tcPr>
          <w:p>
            <w:r>
              <w:t>162 pinned dependencies</w:t>
            </w:r>
          </w:p>
        </w:tc>
      </w:tr>
    </w:tbl>
    <w:p/>
    <w:p>
      <w:pPr>
        <w:pStyle w:val="Heading2"/>
      </w:pPr>
      <w:r>
        <w:t>2.2 Frontend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Next.js</w:t>
            </w:r>
          </w:p>
        </w:tc>
        <w:tc>
          <w:tcPr>
            <w:tcW w:type="dxa" w:w="2880"/>
          </w:tcPr>
          <w:p>
            <w:r>
              <w:t>^14.2.18</w:t>
            </w:r>
          </w:p>
        </w:tc>
      </w:tr>
      <w:tr>
        <w:tc>
          <w:tcPr>
            <w:tcW w:type="dxa" w:w="2880"/>
          </w:tcPr>
          <w:p>
            <w:r>
              <w:t>UI Library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^18.3.1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~5.6.2</w:t>
            </w:r>
          </w:p>
        </w:tc>
      </w:tr>
      <w:tr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react-markdown</w:t>
            </w:r>
          </w:p>
        </w:tc>
        <w:tc>
          <w:tcPr>
            <w:tcW w:type="dxa" w:w="2880"/>
          </w:tcPr>
          <w:p>
            <w:r>
              <w:t>^10.1.0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CSS (globals.css)</w:t>
            </w:r>
          </w:p>
        </w:tc>
        <w:tc>
          <w:tcPr>
            <w:tcW w:type="dxa" w:w="2880"/>
          </w:tcPr>
          <w:p>
            <w:r>
              <w:t>No Tailwind/other framework</w:t>
            </w:r>
          </w:p>
        </w:tc>
      </w:tr>
      <w:tr>
        <w:tc>
          <w:tcPr>
            <w:tcW w:type="dxa" w:w="2880"/>
          </w:tcPr>
          <w:p>
            <w:r>
              <w:t>Fonts</w:t>
            </w:r>
          </w:p>
        </w:tc>
        <w:tc>
          <w:tcPr>
            <w:tcW w:type="dxa" w:w="2880"/>
          </w:tcPr>
          <w:p>
            <w:r>
              <w:t>DM Sans + Outfit</w:t>
            </w:r>
          </w:p>
        </w:tc>
        <w:tc>
          <w:tcPr>
            <w:tcW w:type="dxa" w:w="2880"/>
          </w:tcPr>
          <w:p>
            <w:r>
              <w:t>via next/font/google</w:t>
            </w:r>
          </w:p>
        </w:tc>
      </w:tr>
      <w:tr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Next.js</w:t>
            </w:r>
          </w:p>
        </w:tc>
        <w:tc>
          <w:tcPr>
            <w:tcW w:type="dxa" w:w="2880"/>
          </w:tcPr>
          <w:p>
            <w:r>
              <w:t>next build</w:t>
            </w:r>
          </w:p>
        </w:tc>
      </w:tr>
      <w:tr>
        <w:tc>
          <w:tcPr>
            <w:tcW w:type="dxa" w:w="2880"/>
          </w:tcPr>
          <w:p>
            <w:r>
              <w:t>Dev Server</w:t>
            </w:r>
          </w:p>
        </w:tc>
        <w:tc>
          <w:tcPr>
            <w:tcW w:type="dxa" w:w="2880"/>
          </w:tcPr>
          <w:p>
            <w:r>
              <w:t>Next.js Dev</w:t>
            </w:r>
          </w:p>
        </w:tc>
        <w:tc>
          <w:tcPr>
            <w:tcW w:type="dxa" w:w="2880"/>
          </w:tcPr>
          <w:p>
            <w:r>
              <w:t>port 3000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&gt;=18.17.0</w:t>
            </w:r>
          </w:p>
        </w:tc>
        <w:tc>
          <w:tcPr>
            <w:tcW w:type="dxa" w:w="2880"/>
          </w:tcPr>
          <w:p>
            <w:r>
              <w:t>checked by scripts/check-node.cjs</w:t>
            </w:r>
          </w:p>
        </w:tc>
      </w:tr>
    </w:tbl>
    <w:p/>
    <w:p>
      <w:pPr>
        <w:pStyle w:val="Heading1"/>
      </w:pPr>
      <w:r>
        <w:t>3. Directory Structure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1E1E1E"/>
          <w:sz w:val="18"/>
        </w:rPr>
        <w:t>rag_chatbot/</w:t>
        <w:br/>
        <w:t>├── backend/</w:t>
        <w:br/>
        <w:t>│   ├── main.py                          # FastAPI entry point</w:t>
        <w:br/>
        <w:t>│   ├── requirements.txt                 # 162 pinned Python dependencies</w:t>
        <w:br/>
        <w:t>│   ├── alembic.ini                      # Alembic migration config</w:t>
        <w:br/>
        <w:t>│   ├── alembic/                         # DB migration scripts</w:t>
        <w:br/>
        <w:t>│   │   ├── env.py</w:t>
        <w:br/>
        <w:t>│   │   └── versions/                    # 4 migration files</w:t>
        <w:br/>
        <w:t>│   ├── config/</w:t>
        <w:br/>
        <w:t>│   │   └── environment.py               # Env vars (DB URL, JWT, API key)</w:t>
        <w:br/>
        <w:t>│   ├── db/</w:t>
        <w:br/>
        <w:t>│   │   ├── __init__.py                  # Re-exports Base, engine, get_db</w:t>
        <w:br/>
        <w:t>│   │   └── db_session.py               # SQLAlchemy engine, SessionLocal, get_db</w:t>
        <w:br/>
        <w:t>│   ├── shared/</w:t>
        <w:br/>
        <w:t>│   │   ├── auth/</w:t>
        <w:br/>
        <w:t>│   │   │   ├── create_access_token.py   # JWT create/verify/decode</w:t>
        <w:br/>
        <w:t>│   │   │   ├── jwt_auth_function.py     # FastAPI Bearer dependency</w:t>
        <w:br/>
        <w:t>│   │   │   └── x_api_auth.py           # X-API-Key header dependency</w:t>
        <w:br/>
        <w:t>│   │   ├── utils/</w:t>
        <w:br/>
        <w:t>│   │   │   └── custom_responses.py      # Standardized JSON responses</w:t>
        <w:br/>
        <w:t>│   │   ├── logging/                     # Logger utilities</w:t>
        <w:br/>
        <w:t>│   │   └── debug_log.py</w:t>
        <w:br/>
        <w:t>│   ├── src/routes/</w:t>
        <w:br/>
        <w:t>│   │   ├── users/</w:t>
        <w:br/>
        <w:t>│   │   │   ├── router.py               # Users APIRouter (mounted at /users)</w:t>
        <w:br/>
        <w:t>│   │   │   ├── models/</w:t>
        <w:br/>
        <w:t>│   │   │   │   ├── user_ref.py          # UserRef ORM (users table)</w:t>
        <w:br/>
        <w:t>│   │   │   │   └── user_profiles.py     # UserProfile ORM (user_profile table)</w:t>
        <w:br/>
        <w:t>│   │   │   ├── schemas/</w:t>
        <w:br/>
        <w:t>│   │   │   │   ├── login_request.py</w:t>
        <w:br/>
        <w:t>│   │   │   │   └── profile_out.py</w:t>
        <w:br/>
        <w:t>│   │   │   ├── controllers/</w:t>
        <w:br/>
        <w:t>│   │   │   │   ├── hash_password.py</w:t>
        <w:br/>
        <w:t>│   │   │   │   ├── verify_password.py</w:t>
        <w:br/>
        <w:t>│   │   │   │   ├── validate_password.py</w:t>
        <w:br/>
        <w:t>│   │   │   │   └── get_user_by_email.py</w:t>
        <w:br/>
        <w:t>│   │   │   └── routers/</w:t>
        <w:br/>
        <w:t>│   │   │       ├── signup.py            # POST /users/signup</w:t>
        <w:br/>
        <w:t>│   │   │       ├── login.py             # POST /users/login</w:t>
        <w:br/>
        <w:t>│   │   │       ├── get_user_profile.py</w:t>
        <w:br/>
        <w:t>│   │   │       └── update_user_profile.py</w:t>
        <w:br/>
        <w:t>│   │   └── chatbot/</w:t>
        <w:br/>
        <w:t>│   │       ├── router.py                # Chatbot APIRouter (mounted at /users)</w:t>
        <w:br/>
        <w:t>│   │       ├── models/</w:t>
        <w:br/>
        <w:t>│   │       │   ├── chat_session.py      # ChatSession ORM</w:t>
        <w:br/>
        <w:t>│   │       │   └── chat_message.py      # ChatMessage ORM (JSONB sources)</w:t>
        <w:br/>
        <w:t>│   │       ├── schemas/</w:t>
        <w:br/>
        <w:t>│   │       │   ├── chat_request.py</w:t>
        <w:br/>
        <w:t>│   │       │   ├── chat_response.py</w:t>
        <w:br/>
        <w:t>│   │       │   ├── session_request.py</w:t>
        <w:br/>
        <w:t>│   │       │   └── session_response.py</w:t>
        <w:br/>
        <w:t>│   │       ├── crud/</w:t>
        <w:br/>
        <w:t>│   │       │   ├── chat_session.py      # Session CRUD + title derivation</w:t>
        <w:br/>
        <w:t>│   │       │   └── chat_message.py      # Message CRUD</w:t>
        <w:br/>
        <w:t>│   │       ├── controllers/</w:t>
        <w:br/>
        <w:t>│   │       │   ├── session_controller.py # send_chat_message() — main orchestration</w:t>
        <w:br/>
        <w:t>│   │       │   └── chat_controller.py</w:t>
        <w:br/>
        <w:t>│   │       └── routers/</w:t>
        <w:br/>
        <w:t>│   │           ├── sessions.py          # POST/GET/PATCH/DELETE sessions</w:t>
        <w:br/>
        <w:t>│   │           ├── messages.py          # POST/GET messages</w:t>
        <w:br/>
        <w:t>│   │           └── chat.py</w:t>
        <w:br/>
        <w:t>│   └── chatbot/                         # RAG engine (standalone package)</w:t>
        <w:br/>
        <w:t>│       ├── config.py                    # LLM_MODEL, EMBEDDING_MODEL, TOP_K</w:t>
        <w:br/>
        <w:t>│       ├── prompts.py                   # SYSTEM_PROMPT template</w:t>
        <w:br/>
        <w:t>│       ├── chatbot_service.py           # Singleton orchestrator (ask method)</w:t>
        <w:br/>
        <w:t>│       ├── vector_store.py             # ChromaDB singleton</w:t>
        <w:br/>
        <w:t>│       ├── bm25_store.py              # BM25Okapi retriever</w:t>
        <w:br/>
        <w:t>│       ├── hybrid_retriever.py         # Merges vector + BM25 with dedup</w:t>
        <w:br/>
        <w:t>│       ├── tokenizer.py               # Regex tokenizer for BM25</w:t>
        <w:br/>
        <w:t>│       ├── document_loader.py          # PDF load + text split</w:t>
        <w:br/>
        <w:t>│       ├── ingest.py                   # Standalone ingestion script</w:t>
        <w:br/>
        <w:t>│       ├── router.py                   # Standalone /chatbot/chat (NOT mounted)</w:t>
        <w:br/>
        <w:t>│       ├── retrieval/</w:t>
        <w:br/>
        <w:t>│       │   ├── pipeline.py             # RetrievalPipeline (rewrite→hybrid→rerank)</w:t>
        <w:br/>
        <w:t>│       │   ├── query_rewriter.py       # Heuristic + LLM query rewriting</w:t>
        <w:br/>
        <w:t>│       │   └── reranker.py            # LLM-based reranker</w:t>
        <w:br/>
        <w:t>│       ├── agents/</w:t>
        <w:br/>
        <w:t>│       │   ├── supervisor.py           # Keyword-based routing</w:t>
        <w:br/>
        <w:t>│       │   ├── rag_agent.py            # Wraps ChatbotService.ask()</w:t>
        <w:br/>
        <w:t>│       │   └── web_agent.py            # Stub ("not implemented")</w:t>
        <w:br/>
        <w:t>│       ├── graph/</w:t>
        <w:br/>
        <w:t>│       │   ├── state.py                # GraphState TypedDict</w:t>
        <w:br/>
        <w:t>│       │   └── graph.py               # LangGraph StateGraph (NOT wired in)</w:t>
        <w:br/>
        <w:t>│       ├── nodes/</w:t>
        <w:br/>
        <w:t>│       │   ├── supervisor_node.py</w:t>
        <w:br/>
        <w:t>│       │   ├── rag_node.py</w:t>
        <w:br/>
        <w:t>│       │   └── web_node.py</w:t>
        <w:br/>
        <w:t>│       └── memory/</w:t>
        <w:br/>
        <w:t>│           ├── history_loader.py       # Loads last 10 messages from DB</w:t>
        <w:br/>
        <w:t>│           ├── history_selector.py     # Takes last 6 messages</w:t>
        <w:br/>
        <w:t>│           ├── memory_manager.py       # Orchestrator (broken — calls nonexistent method)</w:t>
        <w:br/>
        <w:t>│           ├── conversation_summary.py # Stub returning None</w:t>
        <w:br/>
        <w:t>│           └── prompt_context.py       # Builds "Role: Content" text</w:t>
        <w:br/>
        <w:t>│</w:t>
        <w:br/>
        <w:t>├── frontend/</w:t>
        <w:br/>
        <w:t>│   ├── package.json</w:t>
        <w:br/>
        <w:t>│   ├── app/</w:t>
        <w:br/>
        <w:t>│   │   ├── layout.tsx                  # Root layout (DM Sans + Outfit fonts)</w:t>
        <w:br/>
        <w:t>│   │   ├── page.tsx                    # Root page (redirects)</w:t>
        <w:br/>
        <w:t>│   │   ├── login/page.tsx             # Login form</w:t>
        <w:br/>
        <w:t>│   │   ├── signup/page.tsx            # Signup form</w:t>
        <w:br/>
        <w:t>│   │   └── (app)/</w:t>
        <w:br/>
        <w:t>│   │       ├── layout.tsx             # Authenticated layout (AppShell wrapper)</w:t>
        <w:br/>
        <w:t>│   │       ├── dashboard/page.tsx     # Main chat interface</w:t>
        <w:br/>
        <w:t>│   │       ├── history/page.tsx</w:t>
        <w:br/>
        <w:t>│   │       └── profile/page.tsx</w:t>
        <w:br/>
        <w:t>│   ├── components/</w:t>
        <w:br/>
        <w:t>│   │   ├── AppShell.tsx               # Auth guard + collapsible sidebar</w:t>
        <w:br/>
        <w:t>│   │   ├── ApiKeySetupNotice.tsx</w:t>
        <w:br/>
        <w:t>│   │   ├── DotSquaresBrandLogo.tsx</w:t>
        <w:br/>
        <w:t>│   │   ├── PasswordInput.tsx</w:t>
        <w:br/>
        <w:t>│   │   └── chat/</w:t>
        <w:br/>
        <w:t>│   │       ├── ChatBubble.tsx          # Message bubble (Markdown rendering)</w:t>
        <w:br/>
        <w:t>│   │       ├── ChatComposer.tsx        # Textarea + send button</w:t>
        <w:br/>
        <w:t>│   │       ├── AgentStepTimeline.tsx   # Multi-agent step visualization</w:t>
        <w:br/>
        <w:t>│   │       └── SourcePanel.tsx         # Source chunk attribution panel</w:t>
        <w:br/>
        <w:t>│   └── lib/</w:t>
        <w:br/>
        <w:t>│       ├── api.ts                      # HTTP client, error handling</w:t>
        <w:br/>
        <w:t>│       ├── chat-api.ts                 # Chat API functions</w:t>
        <w:br/>
        <w:t>│       ├── auth-storage.ts             # localStorage auth management</w:t>
        <w:br/>
        <w:t>│       └── types/</w:t>
        <w:br/>
        <w:t>│           └── chat.ts                 # TypeScript types + formatters</w:t>
        <w:br/>
      </w:r>
    </w:p>
    <w:p>
      <w:pPr>
        <w:pStyle w:val="Heading1"/>
      </w:pPr>
      <w:r>
        <w:t>4. Backend Architecture</w:t>
      </w:r>
    </w:p>
    <w:p>
      <w:pPr>
        <w:pStyle w:val="Heading2"/>
      </w:pPr>
      <w:r>
        <w:t>4.1 Entry Point — main.py</w:t>
      </w:r>
    </w:p>
    <w:p>
      <w:r>
        <w:t>File: backend/main.py</w:t>
        <w:br/>
        <w:t>Framework: FastAPI (v0.138.2)</w:t>
        <w:br/>
        <w:t>CORS: Allow all origins, methods, headers (allow_origins=['*'])</w:t>
        <w:br/>
        <w:t>Static files: /media mounted to MEDIA_PATH (default: 'media')</w:t>
        <w:br/>
        <w:t>Global exception handler: catches all unhandled exceptions, returns JSON {success, status, message, error}</w:t>
      </w:r>
    </w:p>
    <w:p>
      <w:r>
        <w:t>Mounted routers: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1E1E1E"/>
          <w:sz w:val="18"/>
        </w:rPr>
        <w:t>app.include_router(users_router,  prefix='/users')</w:t>
        <w:br/>
        <w:t>app.include_router(chatbot_router, prefix='/users')</w:t>
      </w:r>
    </w:p>
    <w:p>
      <w:r>
        <w:t>The chatbot_router (src/routes/chatbot/router.py) nests sessions_router and messages_router under /api/chat, resulting in final paths: /users/api/chat/sessions, /users/api/chat/sessions/{id}/messages.</w:t>
      </w:r>
    </w:p>
    <w:p>
      <w:pPr>
        <w:pStyle w:val="Heading2"/>
      </w:pPr>
      <w:r>
        <w:t>4.2 Request Flow</w:t>
      </w:r>
    </w:p>
    <w:p>
      <w:pPr>
        <w:pStyle w:val="Heading3"/>
      </w:pPr>
      <w:r>
        <w:t>Chat Request Flow</w:t>
      </w:r>
    </w:p>
    <w:p>
      <w:r>
        <w:rPr>
          <w:rFonts w:ascii="Consolas" w:hAnsi="Consolas"/>
          <w:sz w:val="18"/>
        </w:rPr>
        <w:t>Client POST /users/api/chat/sessions/{id}/messages</w:t>
        <w:br/>
        <w:t xml:space="preserve">    │</w:t>
        <w:br/>
        <w:t xml:space="preserve">    ▼</w:t>
        <w:br/>
        <w:t>messages.py router ──► jwt_auth (Bearer token verified)</w:t>
        <w:br/>
        <w:t xml:space="preserve">    │</w:t>
        <w:br/>
        <w:t xml:space="preserve">    ▼</w:t>
        <w:br/>
        <w:t>session_controller.send_chat_message()</w:t>
        <w:br/>
        <w:t xml:space="preserve">    ├── get_session() — verify session belongs to user</w:t>
        <w:br/>
        <w:t xml:space="preserve">    ├── create_message(role='user', content=...) — persist user msg</w:t>
        <w:br/>
        <w:t xml:space="preserve">    ├── _derive_title() — auto-title 'New Chat' sessions</w:t>
        <w:br/>
        <w:t xml:space="preserve">    ├── HistoryLoader(db).load(session_id) — load last 10 messages</w:t>
        <w:br/>
        <w:t xml:space="preserve">    ├── ChatbotService().ask(question, history) — RAG pipeline</w:t>
        <w:br/>
        <w:t xml:space="preserve">    │       ├── RetrievalPipeline.retrieve(question)</w:t>
        <w:br/>
        <w:t xml:space="preserve">    │       │       ├── QueryRewriter.rewrite(question)</w:t>
        <w:br/>
        <w:t xml:space="preserve">    │       │       ├── HybridRetriever.invoke(rewritten_query)</w:t>
        <w:br/>
        <w:t xml:space="preserve">    │       │       └── Reranker.rerank(query, docs)</w:t>
        <w:br/>
        <w:t xml:space="preserve">    │       ├── PromptContext.build(history) — format history</w:t>
        <w:br/>
        <w:t xml:space="preserve">    │       └── chain.invoke({history, context, question}) — LLM</w:t>
        <w:br/>
        <w:t xml:space="preserve">    └── create_message(role='assistant', content=..., sources=...)</w:t>
        <w:br/>
        <w:t xml:space="preserve">    │</w:t>
        <w:br/>
        <w:t xml:space="preserve">    ▼</w:t>
        <w:br/>
        <w:t>Response: { user_message, assistant_message }</w:t>
      </w:r>
    </w:p>
    <w:p>
      <w:pPr>
        <w:pStyle w:val="Heading2"/>
      </w:pPr>
      <w:r>
        <w:t>4.3 ChatbotService (Singleton)</w:t>
      </w:r>
    </w:p>
    <w:p>
      <w:r>
        <w:t>File: backend/chatbot/chatbot_service.py</w:t>
        <w:br/>
        <w:t>Pattern: Singleton (class-level _instance + _initialized flag)</w:t>
        <w:br/>
        <w:t>LLM: ChatOllama(model='qwen3:4b', temperature=0, timeout=300s)</w:t>
        <w:br/>
        <w:t>Prompt: ChatPromptTemplate.from_template(SYSTEM_PROMPT) with {history}, {context}, {question}</w:t>
        <w:br/>
        <w:t>Chain: prompt | llm (LangChain LCEL)</w:t>
        <w:br/>
        <w:t>Method: ask(question, history=None) → dict with keys: success, answer, sources</w:t>
      </w:r>
    </w:p>
    <w:p>
      <w:r>
        <w:t>The ask() method:</w:t>
      </w:r>
    </w:p>
    <w:p>
      <w:pPr>
        <w:pStyle w:val="ListNumber"/>
      </w:pPr>
      <w:r>
        <w:t>1. Calls RetrievalPipeline.retrieve(question) to get relevant documents</w:t>
      </w:r>
    </w:p>
    <w:p>
      <w:pPr>
        <w:pStyle w:val="ListNumber"/>
      </w:pPr>
      <w:r>
        <w:t>2. If no docs found, returns fallback answer</w:t>
      </w:r>
    </w:p>
    <w:p>
      <w:pPr>
        <w:pStyle w:val="ListNumber"/>
      </w:pPr>
      <w:r>
        <w:t>3. Formats history via PromptContext.build(history)</w:t>
      </w:r>
    </w:p>
    <w:p>
      <w:pPr>
        <w:pStyle w:val="ListNumber"/>
      </w:pPr>
      <w:r>
        <w:t>4. Joins document page_content into a single context string</w:t>
      </w:r>
    </w:p>
    <w:p>
      <w:pPr>
        <w:pStyle w:val="ListNumber"/>
      </w:pPr>
      <w:r>
        <w:t>5. Invokes the LLM chain with {history, context, question}</w:t>
      </w:r>
    </w:p>
    <w:p>
      <w:pPr>
        <w:pStyle w:val="ListNumber"/>
      </w:pPr>
      <w:r>
        <w:t>6. Returns answer text plus source chunks with page/source metadata</w:t>
      </w:r>
    </w:p>
    <w:p>
      <w:pPr>
        <w:pStyle w:val="Heading1"/>
      </w:pPr>
      <w:r>
        <w:t>5. Database Design</w:t>
      </w:r>
    </w:p>
    <w:p>
      <w:r>
        <w:t>Database: PostgreSQL (default: rag_chatbot on localhost:5432)</w:t>
      </w:r>
    </w:p>
    <w:p>
      <w:r>
        <w:t>ORM: SQLAlchemy 2.0.51 with declarative_base()</w:t>
      </w:r>
    </w:p>
    <w:p>
      <w:r>
        <w:t>Migrations: Alembic (4 migration files in alembic/versions/)</w:t>
      </w:r>
    </w:p>
    <w:p>
      <w:r>
        <w:t>Connection: pool_size=5, max_overflow=10, pool_pre_ping=True</w:t>
      </w:r>
    </w:p>
    <w:p>
      <w:pPr>
        <w:pStyle w:val="Heading2"/>
      </w:pPr>
      <w:r>
        <w:t>5.1 Table: users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KEY, AUTOINCREMENT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UNIQUE, NOT NULL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display_name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dob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created_by_admin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 FALSE, NOT NULL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DEFAULT 'pending', NOT NULL</w:t>
            </w:r>
          </w:p>
        </w:tc>
      </w:tr>
      <w:tr>
        <w:tc>
          <w:tcPr>
            <w:tcW w:type="dxa" w:w="2880"/>
          </w:tcPr>
          <w:p>
            <w:r>
              <w:t>email_verified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 FALSE</w:t>
            </w:r>
          </w:p>
        </w:tc>
      </w:tr>
      <w:tr>
        <w:tc>
          <w:tcPr>
            <w:tcW w:type="dxa" w:w="2880"/>
          </w:tcPr>
          <w:p>
            <w:r>
              <w:t>otp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last_login</w:t>
            </w:r>
          </w:p>
        </w:tc>
        <w:tc>
          <w:tcPr>
            <w:tcW w:type="dxa" w:w="2880"/>
          </w:tcPr>
          <w:p>
            <w:r>
              <w:t>TIMESTAMP(tz)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otp_created_at</w:t>
            </w:r>
          </w:p>
        </w:tc>
        <w:tc>
          <w:tcPr>
            <w:tcW w:type="dxa" w:w="2880"/>
          </w:tcPr>
          <w:p>
            <w:r>
              <w:t>TIMESTAMP(tz)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 TRUE, NOT NULL</w:t>
            </w:r>
          </w:p>
        </w:tc>
      </w:tr>
      <w:tr>
        <w:tc>
          <w:tcPr>
            <w:tcW w:type="dxa" w:w="2880"/>
          </w:tcPr>
          <w:p>
            <w:r>
              <w:t>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 FALSE, NOT NULL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TIMESTAMP(tz)</w:t>
            </w:r>
          </w:p>
        </w:tc>
        <w:tc>
          <w:tcPr>
            <w:tcW w:type="dxa" w:w="2880"/>
          </w:tcPr>
          <w:p>
            <w:r>
              <w:t>SERVER DEFAULT now(), NOT NULL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TIMESTAMP(tz)</w:t>
            </w:r>
          </w:p>
        </w:tc>
        <w:tc>
          <w:tcPr>
            <w:tcW w:type="dxa" w:w="2880"/>
          </w:tcPr>
          <w:p>
            <w:r>
              <w:t>SERVER DEFAULT now(), ON UPDATE now()</w:t>
            </w:r>
          </w:p>
        </w:tc>
      </w:tr>
      <w:tr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 (comma-separated, e.g. 'user')</w:t>
            </w:r>
          </w:p>
        </w:tc>
      </w:tr>
    </w:tbl>
    <w:p/>
    <w:p>
      <w:pPr>
        <w:pStyle w:val="Heading2"/>
      </w:pPr>
      <w:r>
        <w:t>5.2 Table: user_profile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KEY, AUTOINCREMENT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FK → users.id ON DELETE CASCADE, UNIQUE, NOT NULL</w:t>
            </w:r>
          </w:p>
        </w:tc>
      </w:tr>
      <w:tr>
        <w:tc>
          <w:tcPr>
            <w:tcW w:type="dxa" w:w="2880"/>
          </w:tcPr>
          <w:p>
            <w:r>
              <w:t>profile_picture_url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portfolio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watchlist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 TRUE, NOT NULL</w:t>
            </w:r>
          </w:p>
        </w:tc>
      </w:tr>
      <w:tr>
        <w:tc>
          <w:tcPr>
            <w:tcW w:type="dxa" w:w="2880"/>
          </w:tcPr>
          <w:p>
            <w:r>
              <w:t>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 FALSE, NOT NULL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TIMESTAMP(tz)</w:t>
            </w:r>
          </w:p>
        </w:tc>
        <w:tc>
          <w:tcPr>
            <w:tcW w:type="dxa" w:w="2880"/>
          </w:tcPr>
          <w:p>
            <w:r>
              <w:t>SERVER DEFAULT now(), NOT NULL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TIMESTAMP(tz)</w:t>
            </w:r>
          </w:p>
        </w:tc>
        <w:tc>
          <w:tcPr>
            <w:tcW w:type="dxa" w:w="2880"/>
          </w:tcPr>
          <w:p>
            <w:r>
              <w:t>SERVER DEFAULT now(), ON UPDATE now()</w:t>
            </w:r>
          </w:p>
        </w:tc>
      </w:tr>
    </w:tbl>
    <w:p/>
    <w:p>
      <w:pPr>
        <w:pStyle w:val="Heading2"/>
      </w:pPr>
      <w:r>
        <w:t>5.3 Table: chat_sessions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KEY, AUTOINCREMENT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FK → users.id, NOT NULL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 TRUE, NOT NULL</w:t>
            </w:r>
          </w:p>
        </w:tc>
      </w:tr>
      <w:tr>
        <w:tc>
          <w:tcPr>
            <w:tcW w:type="dxa" w:w="2880"/>
          </w:tcPr>
          <w:p>
            <w:r>
              <w:t>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 FALSE, NOT NULL</w:t>
            </w:r>
          </w:p>
        </w:tc>
      </w:tr>
      <w:tr>
        <w:tc>
          <w:tcPr>
            <w:tcW w:type="dxa" w:w="2880"/>
          </w:tcPr>
          <w:p>
            <w:r>
              <w:t>domain_key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TIMESTAMP(tz)</w:t>
            </w:r>
          </w:p>
        </w:tc>
        <w:tc>
          <w:tcPr>
            <w:tcW w:type="dxa" w:w="2880"/>
          </w:tcPr>
          <w:p>
            <w:r>
              <w:t>SERVER DEFAULT now(), NOT NULL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TIMESTAMP(tz)</w:t>
            </w:r>
          </w:p>
        </w:tc>
        <w:tc>
          <w:tcPr>
            <w:tcW w:type="dxa" w:w="2880"/>
          </w:tcPr>
          <w:p>
            <w:r>
              <w:t>SERVER DEFAULT now(), ON UPDATE now()</w:t>
            </w:r>
          </w:p>
        </w:tc>
      </w:tr>
    </w:tbl>
    <w:p/>
    <w:p>
      <w:pPr>
        <w:pStyle w:val="Heading2"/>
      </w:pPr>
      <w:r>
        <w:t>5.4 Table: chat_messages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KEY, AUTOINCREMENT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FK → chat_sessions.id, NOT NULL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 ('user' or 'assistant')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sources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NULLABLE (stores chunks, agent_steps, etc.)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TIMESTAMP(tz)</w:t>
            </w:r>
          </w:p>
        </w:tc>
        <w:tc>
          <w:tcPr>
            <w:tcW w:type="dxa" w:w="2880"/>
          </w:tcPr>
          <w:p>
            <w:r>
              <w:t>SERVER DEFAULT now(), NOT NULL</w:t>
            </w:r>
          </w:p>
        </w:tc>
      </w:tr>
    </w:tbl>
    <w:p/>
    <w:p>
      <w:pPr>
        <w:pStyle w:val="Heading2"/>
      </w:pPr>
      <w:r>
        <w:t>5.5 Relationships</w:t>
      </w:r>
    </w:p>
    <w:p>
      <w:r>
        <w:t>UserRef (1) ──► (1) UserProfile  [back_populates, uselist=False, cascade delete]</w:t>
      </w:r>
    </w:p>
    <w:p>
      <w:r>
        <w:t>UserRef (1) ──► (N) ChatSession  [via user_id FK]</w:t>
      </w:r>
    </w:p>
    <w:p>
      <w:r>
        <w:t>ChatSession (1) ──► (N) ChatMessage  [back_populates, cascade delete-orphan]</w:t>
      </w:r>
    </w:p>
    <w:p>
      <w:pPr>
        <w:pStyle w:val="Heading1"/>
      </w:pPr>
      <w:r>
        <w:t>6. Authentication &amp; Authorization</w:t>
      </w:r>
    </w:p>
    <w:p>
      <w:pPr>
        <w:pStyle w:val="Heading2"/>
      </w:pPr>
      <w:r>
        <w:t>6.1 Two-Layer Auth</w:t>
      </w:r>
    </w:p>
    <w:p>
      <w:r>
        <w:t>Layer 1 — X-API-Key (x_api_auth.py): Every request must include the header X-API-Key matching the backend's X_API_KEY env var. Returns 403 on mismatch. Used by: signup, login endpoints.</w:t>
      </w:r>
    </w:p>
    <w:p>
      <w:r>
        <w:t>Layer 2 — JWT Bearer Token (jwt_auth_function.py): Protected endpoints use HTTPBearer scheme. Token is verified via PyJWT (HS256). Returns 401 on invalid/expired token. Payload contains: user_id, email, roles.</w:t>
      </w:r>
    </w:p>
    <w:p>
      <w:pPr>
        <w:pStyle w:val="Heading2"/>
      </w:pPr>
      <w:r>
        <w:t>6.2 Token Lifecycle</w:t>
      </w:r>
    </w:p>
    <w:p>
      <w:r>
        <w:t>Creation: create_jwt_token(data, expiry_minutes, remember_me) → PyJWT encode</w:t>
      </w:r>
    </w:p>
    <w:p>
      <w:r>
        <w:t>Default expiry: TOKEN_EXPIRY_HOURS (24h). If remember_me=True: 30 days.</w:t>
      </w:r>
    </w:p>
    <w:p>
      <w:r>
        <w:t>Verification: verify_jwt_token(token) → decoded payload or None</w:t>
      </w:r>
    </w:p>
    <w:p>
      <w:r>
        <w:t>Usage: jwt_auth() FastAPI dependency extracts user data from Bearer token</w:t>
      </w:r>
    </w:p>
    <w:p>
      <w:pPr>
        <w:pStyle w:val="Heading2"/>
      </w:pPr>
      <w:r>
        <w:t>6.3 Password Handling</w:t>
      </w:r>
    </w:p>
    <w:p>
      <w:r>
        <w:t>Hashing: bcrypt (passlib + bcrypt library)</w:t>
      </w:r>
    </w:p>
    <w:p>
      <w:r>
        <w:t>Validation: validate_password() checks password requirements (controllers/validate_password.py)</w:t>
      </w:r>
    </w:p>
    <w:p>
      <w:r>
        <w:t>Email validation: email_validator library with check_deliverability=True</w:t>
      </w:r>
    </w:p>
    <w:p>
      <w:pPr>
        <w:pStyle w:val="Heading2"/>
      </w:pPr>
      <w:r>
        <w:t>6.4 Frontend Auth Storage</w:t>
      </w:r>
    </w:p>
    <w:p>
      <w:r>
        <w:t>Token: localStorage['access_token']</w:t>
      </w:r>
    </w:p>
    <w:p>
      <w:r>
        <w:t>User snapshot: localStorage['rag_chatbot_user'] → {user_id, email, display_name, roles, profile_image_url}</w:t>
      </w:r>
    </w:p>
    <w:p>
      <w:r>
        <w:t>Current session: localStorage['rag_chatbot_session_id']</w:t>
      </w:r>
    </w:p>
    <w:p>
      <w:r>
        <w:t>AppShell.tsx: Redirects to /login if no token found on mount</w:t>
      </w:r>
    </w:p>
    <w:p>
      <w:pPr>
        <w:pStyle w:val="Heading1"/>
      </w:pPr>
      <w:r>
        <w:t>7. Chatbot / RAG Pipeline</w:t>
      </w:r>
    </w:p>
    <w:p>
      <w:pPr>
        <w:pStyle w:val="Heading2"/>
      </w:pPr>
      <w:r>
        <w:t>7.1 Prompt Template</w:t>
      </w:r>
    </w:p>
    <w:p>
      <w:r>
        <w:t>File: backend/chatbot/prompts.py</w:t>
        <w:br/>
        <w:t>Template variables: {history}, {context}, {question}</w:t>
        <w:br/>
        <w:br/>
        <w:t>SYSTEM_PROMPT rules:</w:t>
        <w:br/>
        <w:t>- Answer ONLY from retrieved context</w:t>
        <w:br/>
        <w:t>- Use conversation history for follow-up questions</w:t>
        <w:br/>
        <w:t>- Never mention PDFs, vector databases, embeddings, LangChain</w:t>
        <w:br/>
        <w:t>- Format every response with Markdown (headings, bullets, bold)</w:t>
        <w:br/>
        <w:t>- Professional, helpful, concise tone</w:t>
      </w:r>
    </w:p>
    <w:p>
      <w:pPr>
        <w:pStyle w:val="Heading2"/>
      </w:pPr>
      <w:r>
        <w:t>7.2 Pipeline Architecture</w:t>
      </w:r>
    </w:p>
    <w:p>
      <w:pPr>
        <w:pStyle w:val="Heading3"/>
      </w:pPr>
      <w:r>
        <w:t>Retrieval Pipeline</w:t>
      </w:r>
    </w:p>
    <w:p>
      <w:r>
        <w:rPr>
          <w:rFonts w:ascii="Consolas" w:hAnsi="Consolas"/>
          <w:sz w:val="18"/>
        </w:rPr>
        <w:t>User Question</w:t>
        <w:br/>
        <w:t xml:space="preserve">    │</w:t>
        <w:br/>
        <w:t xml:space="preserve">    ▼</w:t>
        <w:br/>
        <w:t>┌──────────────────────────────┐</w:t>
        <w:br/>
        <w:t>│   QueryRewriter              │</w:t>
        <w:br/>
        <w:t>│   ├─ needs_rewrite() check   │</w:t>
        <w:br/>
        <w:t>│   │  (short query? abbrev?)  │</w:t>
        <w:br/>
        <w:t>│   └─ LLM rewrite if needed   │</w:t>
        <w:br/>
        <w:t>└──────────────┬───────────────┘</w:t>
        <w:br/>
        <w:t xml:space="preserve">               │ Rewritten Query</w:t>
        <w:br/>
        <w:t xml:space="preserve">               ▼</w:t>
        <w:br/>
        <w:t>┌──────────────────────────────┐</w:t>
        <w:br/>
        <w:t>│   HybridRetriever            │</w:t>
        <w:br/>
        <w:t>│   ├─ Vector Store (top 10)   │</w:t>
        <w:br/>
        <w:t>│   │  ChromaDB + nomic-embed  │</w:t>
        <w:br/>
        <w:t>│   ├─ BM25 Retriever (top 10) │</w:t>
        <w:br/>
        <w:t>│   │  BM25Okapi + regex tok   │</w:t>
        <w:br/>
        <w:t>│   └─ Merge + SHA-256 dedup   │</w:t>
        <w:br/>
        <w:t>└──────────────┬───────────────┘</w:t>
        <w:br/>
        <w:t xml:space="preserve">               │ Merged Documents</w:t>
        <w:br/>
        <w:t xml:space="preserve">               ▼</w:t>
        <w:br/>
        <w:t>┌──────────────────────────────┐</w:t>
        <w:br/>
        <w:t>│   Reranker (LLM-based)      │</w:t>
        <w:br/>
        <w:t>│   ├─ Send docs to LLM       │</w:t>
        <w:br/>
        <w:t>│   ├─ Get JSON index order    │</w:t>
        <w:br/>
        <w:t>│   └─ Return top FINAL_TOP_K  │</w:t>
        <w:br/>
        <w:t>│      (default 5)             │</w:t>
        <w:br/>
        <w:t>└──────────────┬───────────────┘</w:t>
        <w:br/>
        <w:t xml:space="preserve">               │ Ranked Documents</w:t>
        <w:br/>
        <w:t xml:space="preserve">               ▼</w:t>
        <w:br/>
        <w:t>┌──────────────────────────────┐</w:t>
        <w:br/>
        <w:t>│   ChatbotService.ask()       │</w:t>
        <w:br/>
        <w:t>│   ├─ Build context (join)    │</w:t>
        <w:br/>
        <w:t>│   ├─ Build history context   │</w:t>
        <w:br/>
        <w:t>│   └─ LLM chain.invoke()      │</w:t>
        <w:br/>
        <w:t>│      (qwen3:4b, temp=0)     │</w:t>
        <w:br/>
        <w:t>└──────────────────────────────┘</w:t>
      </w:r>
    </w:p>
    <w:p>
      <w:pPr>
        <w:pStyle w:val="Heading2"/>
      </w:pPr>
      <w:r>
        <w:t>7.3 Configuration Values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LLM_MODEL</w:t>
            </w:r>
          </w:p>
        </w:tc>
        <w:tc>
          <w:tcPr>
            <w:tcW w:type="dxa" w:w="2880"/>
          </w:tcPr>
          <w:p>
            <w:r>
              <w:t>qwen3:4b</w:t>
            </w:r>
          </w:p>
        </w:tc>
        <w:tc>
          <w:tcPr>
            <w:tcW w:type="dxa" w:w="2880"/>
          </w:tcPr>
          <w:p>
            <w:r>
              <w:t>chatbot/config.py</w:t>
            </w:r>
          </w:p>
        </w:tc>
      </w:tr>
      <w:tr>
        <w:tc>
          <w:tcPr>
            <w:tcW w:type="dxa" w:w="2880"/>
          </w:tcPr>
          <w:p>
            <w:r>
              <w:t>EMBEDDING_MODEL</w:t>
            </w:r>
          </w:p>
        </w:tc>
        <w:tc>
          <w:tcPr>
            <w:tcW w:type="dxa" w:w="2880"/>
          </w:tcPr>
          <w:p>
            <w:r>
              <w:t>nomic-embed-text</w:t>
            </w:r>
          </w:p>
        </w:tc>
        <w:tc>
          <w:tcPr>
            <w:tcW w:type="dxa" w:w="2880"/>
          </w:tcPr>
          <w:p>
            <w:r>
              <w:t>chatbot/config.py</w:t>
            </w:r>
          </w:p>
        </w:tc>
      </w:tr>
      <w:tr>
        <w:tc>
          <w:tcPr>
            <w:tcW w:type="dxa" w:w="2880"/>
          </w:tcPr>
          <w:p>
            <w:r>
              <w:t>OLLAMA_TIMEOUT_SECONDS</w:t>
            </w:r>
          </w:p>
        </w:tc>
        <w:tc>
          <w:tcPr>
            <w:tcW w:type="dxa" w:w="2880"/>
          </w:tcPr>
          <w:p>
            <w:r>
              <w:t>300 (env override)</w:t>
            </w:r>
          </w:p>
        </w:tc>
        <w:tc>
          <w:tcPr>
            <w:tcW w:type="dxa" w:w="2880"/>
          </w:tcPr>
          <w:p>
            <w:r>
              <w:t>chatbot/config.py</w:t>
            </w:r>
          </w:p>
        </w:tc>
      </w:tr>
      <w:tr>
        <w:tc>
          <w:tcPr>
            <w:tcW w:type="dxa" w:w="2880"/>
          </w:tcPr>
          <w:p>
            <w:r>
              <w:t>VECTOR_TOP_K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chatbot/config.py</w:t>
            </w:r>
          </w:p>
        </w:tc>
      </w:tr>
      <w:tr>
        <w:tc>
          <w:tcPr>
            <w:tcW w:type="dxa" w:w="2880"/>
          </w:tcPr>
          <w:p>
            <w:r>
              <w:t>BM25_TOP_K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chatbot/config.py</w:t>
            </w:r>
          </w:p>
        </w:tc>
      </w:tr>
      <w:tr>
        <w:tc>
          <w:tcPr>
            <w:tcW w:type="dxa" w:w="2880"/>
          </w:tcPr>
          <w:p>
            <w:r>
              <w:t>FINAL_TOP_K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chatbot/config.py</w:t>
            </w:r>
          </w:p>
        </w:tc>
      </w:tr>
      <w:tr>
        <w:tc>
          <w:tcPr>
            <w:tcW w:type="dxa" w:w="2880"/>
          </w:tcPr>
          <w:p>
            <w:r>
              <w:t>chunk_size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document_loader.py</w:t>
            </w:r>
          </w:p>
        </w:tc>
      </w:tr>
      <w:tr>
        <w:tc>
          <w:tcPr>
            <w:tcW w:type="dxa" w:w="2880"/>
          </w:tcPr>
          <w:p>
            <w:r>
              <w:t>chunk_overlap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document_loader.py</w:t>
            </w:r>
          </w:p>
        </w:tc>
      </w:tr>
    </w:tbl>
    <w:p/>
    <w:p>
      <w:pPr>
        <w:pStyle w:val="Heading1"/>
      </w:pPr>
      <w:r>
        <w:t>8. Retrieval Pipeline (Query Rewrite → Hybrid → Rerank)</w:t>
      </w:r>
    </w:p>
    <w:p>
      <w:pPr>
        <w:pStyle w:val="Heading2"/>
      </w:pPr>
      <w:r>
        <w:t>8.1 QueryRewriter</w:t>
      </w:r>
    </w:p>
    <w:p>
      <w:r>
        <w:t>File: backend/chatbot/retrieval/query_rewriter.py</w:t>
        <w:br/>
        <w:t>Heuristic check (needs_rewrite): Returns True if query has ≤2 words, matches known abbreviations (wfh, pto, hr, pf, esi, lop, ot, salary, leave, holiday, notice period), or lacks question words.</w:t>
        <w:br/>
        <w:t>LLM rewrite: Sends query to qwen3:4b with instruction to expand abbreviations and optimize for company policy retrieval. Returns rewritten query string.</w:t>
        <w:br/>
        <w:t>If query is already clear (has question words like what/how/why/etc.), returns unchanged.</w:t>
      </w:r>
    </w:p>
    <w:p>
      <w:pPr>
        <w:pStyle w:val="Heading2"/>
      </w:pPr>
      <w:r>
        <w:t>8.2 HybridRetriever</w:t>
      </w:r>
    </w:p>
    <w:p>
      <w:r>
        <w:t>File: backend/chatbot/hybrid_retriever.py</w:t>
        <w:br/>
        <w:t>Vector retrieval: ChromaDB with OllamaEmbeddings(nomic-embed-text), returns top 10.</w:t>
        <w:br/>
        <w:t>BM25 retrieval: BM25Okapi with regex tokenizer (lowercase, strip non-alphanumeric), returns top 10.</w:t>
        <w:br/>
        <w:t>Merging: Concatenates vector_docs + bm25_docs, deduplicates by SHA-256 hash of page_content.</w:t>
      </w:r>
    </w:p>
    <w:p>
      <w:pPr>
        <w:pStyle w:val="Heading2"/>
      </w:pPr>
      <w:r>
        <w:t>8.3 Reranker</w:t>
      </w:r>
    </w:p>
    <w:p>
      <w:r>
        <w:t>File: backend/chatbot/retrieval/reranker.py</w:t>
        <w:br/>
        <w:t>Method: Sends all documents to qwen3:4b with instruction to return a JSON array of document indexes ordered by relevance.</w:t>
        <w:br/>
        <w:t>Fallback: If JSON parsing fails or LLM returns invalid order, falls back to original order.</w:t>
        <w:br/>
        <w:t>Output: Returns top FINAL_TOP_K (5) documents.</w:t>
      </w:r>
    </w:p>
    <w:p>
      <w:pPr>
        <w:pStyle w:val="Heading2"/>
      </w:pPr>
      <w:r>
        <w:t>8.4 Vector Store</w:t>
      </w:r>
    </w:p>
    <w:p>
      <w:r>
        <w:t>File: backend/chatbot/vector_store.py</w:t>
        <w:br/>
        <w:t>Storage: ChromaDB at backend/chatbot/chroma_db/</w:t>
        <w:br/>
        <w:t>Embeddings: OllamaEmbeddings(model='nomic-embed-text')</w:t>
        <w:br/>
        <w:t>Pattern: Module-level singleton (_vector_db global), lazy initialization</w:t>
        <w:br/>
        <w:t>Retriever: as_retriever(search_kwargs={'k': k})</w:t>
      </w:r>
    </w:p>
    <w:p>
      <w:pPr>
        <w:pStyle w:val="Heading2"/>
      </w:pPr>
      <w:r>
        <w:t>8.5 BM25 Store</w:t>
      </w:r>
    </w:p>
    <w:p>
      <w:r>
        <w:t>File: backend/chatbot/bm25_store.py</w:t>
        <w:br/>
        <w:t>Tokenizer: Regex-based (lowercase, remove non-alphanumeric, split on whitespace)</w:t>
        <w:br/>
        <w:t>Pattern: Module-level singleton (_bm25 global), loads chunks from document_loader.get_chunks()</w:t>
        <w:br/>
        <w:t>Note: BM25 is rebuilt from scratch on every restart (not persisted)</w:t>
      </w:r>
    </w:p>
    <w:p>
      <w:pPr>
        <w:pStyle w:val="Heading1"/>
      </w:pPr>
      <w:r>
        <w:t>9. Multi-Agent Architecture (LangGraph)</w:t>
      </w:r>
    </w:p>
    <w:p>
      <w:r>
        <w:t>The codebase contains a LangGraph-based multi-agent architecture. NOTE: This graph is defined but is NOT currently wired into the main request flow. session_controller.py calls ChatbotService.ask() directly, not through the graph.</w:t>
      </w:r>
    </w:p>
    <w:p>
      <w:pPr>
        <w:pStyle w:val="Heading2"/>
      </w:pPr>
      <w:r>
        <w:t>9.1 Graph State</w:t>
      </w:r>
    </w:p>
    <w:p>
      <w:r>
        <w:t>File: backend/chatbot/graph/state.py</w:t>
        <w:br/>
        <w:t>TypedDict with fields: question, history, route, answer, sources, success, error</w:t>
      </w:r>
    </w:p>
    <w:p>
      <w:pPr>
        <w:pStyle w:val="Heading2"/>
      </w:pPr>
      <w:r>
        <w:t>9.2 Graph Definition</w:t>
      </w:r>
    </w:p>
    <w:p>
      <w:r>
        <w:t>File: backend/chatbot/graph/graph.py</w:t>
        <w:br/>
        <w:t>Nodes: supervisor, rag, web</w:t>
        <w:br/>
        <w:t>Entry: supervisor</w:t>
        <w:br/>
        <w:t>Conditional edges: supervisor routes to 'rag' or 'web' based on state['route']</w:t>
        <w:br/>
        <w:t>Terminal: Both rag and web connect to END</w:t>
        <w:br/>
        <w:t>Compiled: graph = builder.compile()</w:t>
      </w:r>
    </w:p>
    <w:p>
      <w:pPr>
        <w:pStyle w:val="Heading2"/>
      </w:pPr>
      <w:r>
        <w:t>9.3 Agents</w:t>
      </w:r>
    </w:p>
    <w:p>
      <w:pPr>
        <w:pStyle w:val="ListBullet"/>
      </w:pPr>
      <w:r>
        <w:t>SupervisorAgent (backend/chatbot/agents/supervisor.py):</w:t>
      </w:r>
    </w:p>
    <w:p>
      <w:r>
        <w:t>Keyword-based routing. Checks if question contains: today, latest, news, current, recent, google, internet, search, 2026. Returns 'web' if found, else 'rag'.</w:t>
      </w:r>
    </w:p>
    <w:p>
      <w:pPr>
        <w:pStyle w:val="ListBullet"/>
      </w:pPr>
      <w:r>
        <w:t>RagAgent (backend/chatbot/agents/rag_agent.py):</w:t>
      </w:r>
    </w:p>
    <w:p>
      <w:r>
        <w:t>Wraps ChatbotService.ask(question, history). Returns the result dict.</w:t>
      </w:r>
    </w:p>
    <w:p>
      <w:pPr>
        <w:pStyle w:val="ListBullet"/>
      </w:pPr>
      <w:r>
        <w:t>WebAgent (backend/chatbot/agents/web_agent.py):</w:t>
      </w:r>
    </w:p>
    <w:p>
      <w:r>
        <w:t>Stub. Returns 'Web Search is not implemented yet.'</w:t>
      </w:r>
    </w:p>
    <w:p>
      <w:pPr>
        <w:pStyle w:val="Heading2"/>
      </w:pPr>
      <w:r>
        <w:t>9.4 Graph Nodes</w:t>
      </w:r>
    </w:p>
    <w:p>
      <w:r>
        <w:t>supervisor_node: Creates SupervisorAgent, calls route(state['question']), sets state['route']</w:t>
        <w:br/>
        <w:t>rag_node: Creates RagAgent, calls run(state['question']), sets state['answer']</w:t>
        <w:br/>
        <w:t>web_node: Creates WebAgent, calls search(state['question']), sets state['answer']</w:t>
        <w:br/>
        <w:br/>
        <w:t>All nodes are module-level singletons.</w:t>
      </w:r>
    </w:p>
    <w:p>
      <w:pPr>
        <w:pStyle w:val="Heading3"/>
      </w:pPr>
      <w:r>
        <w:t>LangGraph Flow (Not Currently Active)</w:t>
      </w:r>
    </w:p>
    <w:p>
      <w:r>
        <w:rPr>
          <w:rFonts w:ascii="Consolas" w:hAnsi="Consolas"/>
          <w:sz w:val="18"/>
        </w:rPr>
        <w:t xml:space="preserve">         ┌────────────┐</w:t>
        <w:br/>
        <w:t xml:space="preserve">         │ supervisor │</w:t>
        <w:br/>
        <w:t xml:space="preserve">         └─────┬──────┘</w:t>
        <w:br/>
        <w:t xml:space="preserve">               │</w:t>
        <w:br/>
        <w:t xml:space="preserve">        ┌──────┴──────┐</w:t>
        <w:br/>
        <w:t xml:space="preserve">        │  route check │</w:t>
        <w:br/>
        <w:t xml:space="preserve">        └──────┬──────┘</w:t>
        <w:br/>
        <w:t xml:space="preserve">          ┌────┴────┐</w:t>
        <w:br/>
        <w:t xml:space="preserve">          ▼         ▼</w:t>
        <w:br/>
        <w:t xml:space="preserve">    ┌──────────┐ ┌─────────┐</w:t>
        <w:br/>
        <w:t xml:space="preserve">    │   rag    │ │   web   │</w:t>
        <w:br/>
        <w:t xml:space="preserve">    └────┬─────┘ └────┬────┘</w:t>
        <w:br/>
        <w:t xml:space="preserve">         │             │</w:t>
        <w:br/>
        <w:t xml:space="preserve">         ▼             ▼</w:t>
        <w:br/>
        <w:t xml:space="preserve">        END           END</w:t>
      </w:r>
    </w:p>
    <w:p>
      <w:pPr>
        <w:pStyle w:val="Heading1"/>
      </w:pPr>
      <w:r>
        <w:t>10. Conversation Memory</w:t>
      </w:r>
    </w:p>
    <w:p>
      <w:r>
        <w:t>The codebase contains a memory subsystem in chatbot/memory/. The active path uses HistoryLoader + PromptContext directly from session_controller. MemoryManager exists but is NOT used (calls nonexistent load_recent_messages method).</w:t>
      </w:r>
    </w:p>
    <w:p>
      <w:pPr>
        <w:pStyle w:val="Heading2"/>
      </w:pPr>
      <w:r>
        <w:t>10.1 HistoryLoader (Active)</w:t>
      </w:r>
    </w:p>
    <w:p>
      <w:r>
        <w:t>File: backend/chatbot/memory/history_loader.py</w:t>
        <w:br/>
        <w:t>Loads last N messages (default 10) for a session from PostgreSQL via SQLAlchemy.</w:t>
        <w:br/>
        <w:t>Orders by created_at DESC, then reverses to chronological order.</w:t>
        <w:br/>
        <w:t>Returns list of {'role': str, 'content': str} dicts.</w:t>
      </w:r>
    </w:p>
    <w:p>
      <w:pPr>
        <w:pStyle w:val="Heading2"/>
      </w:pPr>
      <w:r>
        <w:t>10.2 PromptContext (Active)</w:t>
      </w:r>
    </w:p>
    <w:p>
      <w:r>
        <w:t>File: backend/chatbot/memory/prompt_context.py</w:t>
        <w:br/>
        <w:t>Static method build(history): Formats history list into 'Role: Content' lines.</w:t>
        <w:br/>
        <w:t>Returns 'No previous conversation.' if history is empty/None.</w:t>
      </w:r>
    </w:p>
    <w:p>
      <w:pPr>
        <w:pStyle w:val="Heading2"/>
      </w:pPr>
      <w:r>
        <w:t>10.3 HistorySelector (Unused)</w:t>
      </w:r>
    </w:p>
    <w:p>
      <w:r>
        <w:t>File: backend/chatbot/memory/history_selector.py</w:t>
        <w:br/>
        <w:t>Simple: returns messages[-max_messages:] (default 6).</w:t>
      </w:r>
    </w:p>
    <w:p>
      <w:pPr>
        <w:pStyle w:val="Heading2"/>
      </w:pPr>
      <w:r>
        <w:t>10.4 ConversationSummarizer (Stub)</w:t>
      </w:r>
    </w:p>
    <w:p>
      <w:r>
        <w:t>File: backend/chatbot/memory/conversation_summary.py</w:t>
        <w:br/>
        <w:t>Returns None. Not implemented.</w:t>
      </w:r>
    </w:p>
    <w:p>
      <w:pPr>
        <w:pStyle w:val="Heading2"/>
      </w:pPr>
      <w:r>
        <w:t>10.5 MemoryManager (Broken)</w:t>
      </w:r>
    </w:p>
    <w:p>
      <w:r>
        <w:t>File: backend/chatbot/memory/memory_manager.py</w:t>
        <w:br/>
        <w:t>Imports PromptContextBuilder (does not exist — actual class is PromptContext).</w:t>
        <w:br/>
        <w:t>Calls self.loader.load_recent_messages(session_id) — method does not exist (actual method is load()).</w:t>
        <w:br/>
        <w:t>Not used anywhere in the codebase.</w:t>
      </w:r>
    </w:p>
    <w:p>
      <w:pPr>
        <w:pStyle w:val="Heading1"/>
      </w:pPr>
      <w:r>
        <w:t>11. Frontend Architecture</w:t>
      </w:r>
    </w:p>
    <w:p>
      <w:pPr>
        <w:pStyle w:val="Heading2"/>
      </w:pPr>
      <w:r>
        <w:t>11.1 Framework &amp; Routing</w:t>
      </w:r>
    </w:p>
    <w:p>
      <w:r>
        <w:t>Framework: Next.js 14 (App Router)</w:t>
        <w:br/>
        <w:t>Root layout: app/layout.tsx — sets fonts (DM Sans, Outfit), metadata</w:t>
        <w:br/>
        <w:t>Authenticated layout: app/(app)/layout.tsx — wraps children in AppShell</w:t>
        <w:br/>
        <w:t>Routes:</w:t>
        <w:br/>
        <w:t xml:space="preserve">  / → Root page</w:t>
        <w:br/>
        <w:t xml:space="preserve">  /login → Login form</w:t>
        <w:br/>
        <w:t xml:space="preserve">  /signup → Signup form</w:t>
        <w:br/>
        <w:t xml:space="preserve">  /dashboard → Main chat interface (query param: ?session={id})</w:t>
        <w:br/>
        <w:t xml:space="preserve">  /history → Chat history</w:t>
        <w:br/>
        <w:t xml:space="preserve">  /profile → User profile</w:t>
      </w:r>
    </w:p>
    <w:p>
      <w:pPr>
        <w:pStyle w:val="Heading2"/>
      </w:pPr>
      <w:r>
        <w:t>11.2 AppShell Component</w:t>
      </w:r>
    </w:p>
    <w:p>
      <w:r>
        <w:t>File: frontend/components/AppShell.tsx</w:t>
        <w:br/>
        <w:t>Role: Auth guard + collapsible sidebar layout</w:t>
        <w:br/>
        <w:t>Features:</w:t>
        <w:br/>
        <w:t>- Redirects to /login if no access token in localStorage</w:t>
        <w:br/>
        <w:t>- Fetches user snapshot and chat sessions on mount</w:t>
        <w:br/>
        <w:t>- Displays session list grouped by date (Today, Yesterday, Previous 7 Days, etc.)</w:t>
        <w:br/>
        <w:t>- Context menu: Rename, Delete sessions</w:t>
        <w:br/>
        <w:t>- New Chat button: creates session via API</w:t>
        <w:br/>
        <w:t>- User dropdown: Profile, Log out</w:t>
        <w:br/>
        <w:t>- Sidebar toggle (persisted in localStorage)</w:t>
        <w:br/>
        <w:t>- Backfill session titles on mount</w:t>
      </w:r>
    </w:p>
    <w:p>
      <w:pPr>
        <w:pStyle w:val="Heading2"/>
      </w:pPr>
      <w:r>
        <w:t>11.3 Dashboard (Chat Interface)</w:t>
      </w:r>
    </w:p>
    <w:p>
      <w:r>
        <w:t>File: frontend/app/(app)/dashboard/page.tsx</w:t>
        <w:br/>
        <w:t>Features:</w:t>
        <w:br/>
        <w:t>- Auto-creates chat session on first load (or restores from URL param / localStorage)</w:t>
        <w:br/>
        <w:t>- 6 random suggested prompts from a pool of 19 DotSquares-specific questions</w:t>
        <w:br/>
        <w:t>- Optimistic UI: placeholder assistant bubble while waiting for response</w:t>
        <w:br/>
        <w:t>- Auto-scroll to bottom on new messages</w:t>
        <w:br/>
        <w:t>- Auto-title: first user message becomes session title (truncated to 50 chars)</w:t>
        <w:br/>
        <w:t>- Error handling with user-facing messages</w:t>
        <w:br/>
        <w:t>- Suspense-wrapped with loading states</w:t>
      </w:r>
    </w:p>
    <w:p>
      <w:pPr>
        <w:pStyle w:val="Heading2"/>
      </w:pPr>
      <w:r>
        <w:t>11.4 Chat Components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ChatBubble</w:t>
            </w:r>
          </w:p>
        </w:tc>
        <w:tc>
          <w:tcPr>
            <w:tcW w:type="dxa" w:w="2880"/>
          </w:tcPr>
          <w:p>
            <w:r>
              <w:t>components/chat/ChatBubble.tsx</w:t>
            </w:r>
          </w:p>
        </w:tc>
        <w:tc>
          <w:tcPr>
            <w:tcW w:type="dxa" w:w="2880"/>
          </w:tcPr>
          <w:p>
            <w:r>
              <w:t>Renders user/assistant messages. Assistant messages rendered with react-markdown. Includes copy button for code blocks, AgentStepTimeline, SourcePanel.</w:t>
            </w:r>
          </w:p>
        </w:tc>
      </w:tr>
      <w:tr>
        <w:tc>
          <w:tcPr>
            <w:tcW w:type="dxa" w:w="2880"/>
          </w:tcPr>
          <w:p>
            <w:r>
              <w:t>ChatComposer</w:t>
            </w:r>
          </w:p>
        </w:tc>
        <w:tc>
          <w:tcPr>
            <w:tcW w:type="dxa" w:w="2880"/>
          </w:tcPr>
          <w:p>
            <w:r>
              <w:t>components/chat/ChatComposer.tsx</w:t>
            </w:r>
          </w:p>
        </w:tc>
        <w:tc>
          <w:tcPr>
            <w:tcW w:type="dxa" w:w="2880"/>
          </w:tcPr>
          <w:p>
            <w:r>
              <w:t>Auto-resizing textarea + send button. Enter to send, Shift+Enter for newline. Loading dots animation while busy.</w:t>
            </w:r>
          </w:p>
        </w:tc>
      </w:tr>
      <w:tr>
        <w:tc>
          <w:tcPr>
            <w:tcW w:type="dxa" w:w="2880"/>
          </w:tcPr>
          <w:p>
            <w:r>
              <w:t>AgentStepTimeline</w:t>
            </w:r>
          </w:p>
        </w:tc>
        <w:tc>
          <w:tcPr>
            <w:tcW w:type="dxa" w:w="2880"/>
          </w:tcPr>
          <w:p>
            <w:r>
              <w:t>components/chat/AgentStepTimeline.tsx</w:t>
            </w:r>
          </w:p>
        </w:tc>
        <w:tc>
          <w:tcPr>
            <w:tcW w:type="dxa" w:w="2880"/>
          </w:tcPr>
          <w:p>
            <w:r>
              <w:t>Displays multi-agent pipeline steps with labels, status, detail, duration. Shows 'Working…' pulse when liveSteps=true.</w:t>
            </w:r>
          </w:p>
        </w:tc>
      </w:tr>
      <w:tr>
        <w:tc>
          <w:tcPr>
            <w:tcW w:type="dxa" w:w="2880"/>
          </w:tcPr>
          <w:p>
            <w:r>
              <w:t>SourcePanel</w:t>
            </w:r>
          </w:p>
        </w:tc>
        <w:tc>
          <w:tcPr>
            <w:tcW w:type="dxa" w:w="2880"/>
          </w:tcPr>
          <w:p>
            <w:r>
              <w:t>components/chat/SourcePanel.tsx</w:t>
            </w:r>
          </w:p>
        </w:tc>
        <w:tc>
          <w:tcPr>
            <w:tcW w:type="dxa" w:w="2880"/>
          </w:tcPr>
          <w:p>
            <w:r>
              <w:t>Collapsible panel showing source chunks with rank, score, preview, metadata. Displays rewritten query and history summary if available.</w:t>
            </w:r>
          </w:p>
        </w:tc>
      </w:tr>
    </w:tbl>
    <w:p/>
    <w:p>
      <w:pPr>
        <w:pStyle w:val="Heading2"/>
      </w:pPr>
      <w:r>
        <w:t>11.5 API Client</w:t>
      </w:r>
    </w:p>
    <w:p>
      <w:r>
        <w:t>File: frontend/lib/api.ts</w:t>
        <w:br/>
        <w:t>Features:</w:t>
        <w:br/>
        <w:t>- apiJson(path, init): Core fetch wrapper with X-API-Key and Bearer token headers</w:t>
        <w:br/>
        <w:t>- apiErrorMessage(ex): Extracts error text from various backend response formats</w:t>
        <w:br/>
        <w:t>- isForbiddenApiKeyError(ex): Detects 403 API key errors</w:t>
        <w:br/>
        <w:t>- unwrapApiData&lt;T&gt;(raw): Extracts data from {success, data} response envelopes</w:t>
        <w:br/>
        <w:t>- Credentials: 'same-origin', cache: 'no-store'</w:t>
      </w:r>
    </w:p>
    <w:p>
      <w:pPr>
        <w:pStyle w:val="Heading2"/>
      </w:pPr>
      <w:r>
        <w:t>11.6 Chat API Functions</w:t>
      </w:r>
    </w:p>
    <w:p>
      <w:r>
        <w:t>File: frontend/lib/chat-api.ts</w:t>
        <w:br/>
        <w:t>Functions:</w:t>
        <w:br/>
        <w:t>- createChatSession(opts?) → POST /users/api/chat/sessions</w:t>
        <w:br/>
        <w:t>- listChatSessions() → GET /users/api/chat/sessions</w:t>
        <w:br/>
        <w:t>- getChatMessages(sessionId) → GET /users/api/chat/sessions/{id}/messages</w:t>
        <w:br/>
        <w:t>- sendChatMessage(sessionId, content) → POST /users/api/chat/sessions/{id}/messages</w:t>
        <w:br/>
        <w:t>- updateSessionTitle(sessionId, title) → PATCH /users/api/chat/sessions/{id}</w:t>
        <w:br/>
        <w:t>- backfillSessionTitles() → POST /users/api/chat/sessions/backfill-titles</w:t>
        <w:br/>
        <w:t>- deleteSession(sessionId) → DELETE /users/api/chat/sessions/{id}</w:t>
      </w:r>
    </w:p>
    <w:p>
      <w:pPr>
        <w:pStyle w:val="Heading2"/>
      </w:pPr>
      <w:r>
        <w:t>11.7 TypeScript Types</w:t>
      </w:r>
    </w:p>
    <w:p>
      <w:r>
        <w:t>File: frontend/lib/types/chat.ts</w:t>
        <w:br/>
        <w:t>Types: SourceChunk, AgentStep, MessageSources, ChatSessionRow, ChatMessageRow, ChatMessage, DateGroup</w:t>
        <w:br/>
        <w:t>Functions: mapMessageRows(), formatMessageTime(), groupSessionsByDate()</w:t>
        <w:br/>
        <w:t>Constants: AGENT_LABELS (history_analyst, retriever, grader, query_optimizer, synthesizer)</w:t>
      </w:r>
    </w:p>
    <w:p>
      <w:pPr>
        <w:pStyle w:val="Heading1"/>
      </w:pPr>
      <w:r>
        <w:t>12. API Endpoints</w:t>
      </w:r>
    </w:p>
    <w:p>
      <w:pPr>
        <w:pStyle w:val="Heading2"/>
      </w:pPr>
      <w:r>
        <w:t>12.1 Root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Health check — returns {message, status}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Returns {status: 'healthy'}</w:t>
            </w:r>
          </w:p>
        </w:tc>
      </w:tr>
    </w:tbl>
    <w:p/>
    <w:p>
      <w:pPr>
        <w:pStyle w:val="Heading2"/>
      </w:pPr>
      <w:r>
        <w:t>12.2 User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/users/signup</w:t>
            </w:r>
          </w:p>
        </w:tc>
        <w:tc>
          <w:tcPr>
            <w:tcW w:type="dxa" w:w="2160"/>
          </w:tcPr>
          <w:p>
            <w:r>
              <w:t>X-API-Key</w:t>
            </w:r>
          </w:p>
        </w:tc>
        <w:tc>
          <w:tcPr>
            <w:tcW w:type="dxa" w:w="2160"/>
          </w:tcPr>
          <w:p>
            <w:r>
              <w:t>Create account. Form data: display_name, email, password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/users/login</w:t>
            </w:r>
          </w:p>
        </w:tc>
        <w:tc>
          <w:tcPr>
            <w:tcW w:type="dxa" w:w="2160"/>
          </w:tcPr>
          <w:p>
            <w:r>
              <w:t>X-API-Key</w:t>
            </w:r>
          </w:p>
        </w:tc>
        <w:tc>
          <w:tcPr>
            <w:tcW w:type="dxa" w:w="2160"/>
          </w:tcPr>
          <w:p>
            <w:r>
              <w:t>Login. JSON: email, password, remember_me. Returns JWT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/users/profile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Get user profile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/users/profile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Update user profile</w:t>
            </w:r>
          </w:p>
        </w:tc>
      </w:tr>
    </w:tbl>
    <w:p/>
    <w:p>
      <w:pPr>
        <w:pStyle w:val="Heading2"/>
      </w:pPr>
      <w:r>
        <w:t>12.3 Chatbot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/users/api/chat/sessions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Create new chat session. JSON: title?, domain_key?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/users/api/chat/sessions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List all sessions (with message counts)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/users/api/chat/sessions/{id}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Update session title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/users/api/chat/sessions/{id}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Soft-delete session (sets is_deleted=True)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/users/api/chat/sessions/backfill-titles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Auto-title 'New Chat' sessions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/users/api/chat/sessions/{id}/messages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Get all messages for a session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/users/api/chat/sessions/{id}/messages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Send message + get AI response. JSON: {content}</w:t>
            </w:r>
          </w:p>
        </w:tc>
      </w:tr>
    </w:tbl>
    <w:p/>
    <w:p>
      <w:r>
        <w:t>Note: backend/chatbot/router.py defines a standalone POST /chatbot/chat endpoint but is NOT mounted in main.py.</w:t>
      </w:r>
    </w:p>
    <w:p>
      <w:pPr>
        <w:pStyle w:val="Heading1"/>
      </w:pPr>
      <w:r>
        <w:t>13. Configuration &amp; Environment</w:t>
      </w:r>
    </w:p>
    <w:p>
      <w:pPr>
        <w:pStyle w:val="Heading2"/>
      </w:pPr>
      <w:r>
        <w:t>13.1 Backend Environment Variables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BASE_URL</w:t>
            </w:r>
          </w:p>
        </w:tc>
        <w:tc>
          <w:tcPr>
            <w:tcW w:type="dxa" w:w="2880"/>
          </w:tcPr>
          <w:p>
            <w:r>
              <w:t>http://127.0.0.1:8000</w:t>
            </w:r>
          </w:p>
        </w:tc>
        <w:tc>
          <w:tcPr>
            <w:tcW w:type="dxa" w:w="2880"/>
          </w:tcPr>
          <w:p>
            <w:r>
              <w:t>config/environment.py</w:t>
            </w:r>
          </w:p>
        </w:tc>
      </w:tr>
      <w:tr>
        <w:tc>
          <w:tcPr>
            <w:tcW w:type="dxa" w:w="2880"/>
          </w:tcPr>
          <w:p>
            <w:r>
              <w:t>PG_HOST</w:t>
            </w:r>
          </w:p>
        </w:tc>
        <w:tc>
          <w:tcPr>
            <w:tcW w:type="dxa" w:w="2880"/>
          </w:tcPr>
          <w:p>
            <w:r>
              <w:t>localhost</w:t>
            </w:r>
          </w:p>
        </w:tc>
        <w:tc>
          <w:tcPr>
            <w:tcW w:type="dxa" w:w="2880"/>
          </w:tcPr>
          <w:p>
            <w:r>
              <w:t>config/environment.py</w:t>
            </w:r>
          </w:p>
        </w:tc>
      </w:tr>
      <w:tr>
        <w:tc>
          <w:tcPr>
            <w:tcW w:type="dxa" w:w="2880"/>
          </w:tcPr>
          <w:p>
            <w:r>
              <w:t>PG_PORT</w:t>
            </w:r>
          </w:p>
        </w:tc>
        <w:tc>
          <w:tcPr>
            <w:tcW w:type="dxa" w:w="2880"/>
          </w:tcPr>
          <w:p>
            <w:r>
              <w:t>5432</w:t>
            </w:r>
          </w:p>
        </w:tc>
        <w:tc>
          <w:tcPr>
            <w:tcW w:type="dxa" w:w="2880"/>
          </w:tcPr>
          <w:p>
            <w:r>
              <w:t>config/environment.py</w:t>
            </w:r>
          </w:p>
        </w:tc>
      </w:tr>
      <w:tr>
        <w:tc>
          <w:tcPr>
            <w:tcW w:type="dxa" w:w="2880"/>
          </w:tcPr>
          <w:p>
            <w:r>
              <w:t>PG_USER</w:t>
            </w:r>
          </w:p>
        </w:tc>
        <w:tc>
          <w:tcPr>
            <w:tcW w:type="dxa" w:w="2880"/>
          </w:tcPr>
          <w:p>
            <w:r>
              <w:t>postgres</w:t>
            </w:r>
          </w:p>
        </w:tc>
        <w:tc>
          <w:tcPr>
            <w:tcW w:type="dxa" w:w="2880"/>
          </w:tcPr>
          <w:p>
            <w:r>
              <w:t>config/environment.py</w:t>
            </w:r>
          </w:p>
        </w:tc>
      </w:tr>
      <w:tr>
        <w:tc>
          <w:tcPr>
            <w:tcW w:type="dxa" w:w="2880"/>
          </w:tcPr>
          <w:p>
            <w:r>
              <w:t>PG_PASSWORD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config/environment.py</w:t>
            </w:r>
          </w:p>
        </w:tc>
      </w:tr>
      <w:tr>
        <w:tc>
          <w:tcPr>
            <w:tcW w:type="dxa" w:w="2880"/>
          </w:tcPr>
          <w:p>
            <w:r>
              <w:t>PG_DATABASE</w:t>
            </w:r>
          </w:p>
        </w:tc>
        <w:tc>
          <w:tcPr>
            <w:tcW w:type="dxa" w:w="2880"/>
          </w:tcPr>
          <w:p>
            <w:r>
              <w:t>rag_chatbot</w:t>
            </w:r>
          </w:p>
        </w:tc>
        <w:tc>
          <w:tcPr>
            <w:tcW w:type="dxa" w:w="2880"/>
          </w:tcPr>
          <w:p>
            <w:r>
              <w:t>config/environment.py</w:t>
            </w:r>
          </w:p>
        </w:tc>
      </w:tr>
      <w:tr>
        <w:tc>
          <w:tcPr>
            <w:tcW w:type="dxa" w:w="2880"/>
          </w:tcPr>
          <w:p>
            <w:r>
              <w:t>SECRET_KEY</w:t>
            </w:r>
          </w:p>
        </w:tc>
        <w:tc>
          <w:tcPr>
            <w:tcW w:type="dxa" w:w="2880"/>
          </w:tcPr>
          <w:p>
            <w:r>
              <w:t>change-me-in-production</w:t>
            </w:r>
          </w:p>
        </w:tc>
        <w:tc>
          <w:tcPr>
            <w:tcW w:type="dxa" w:w="2880"/>
          </w:tcPr>
          <w:p>
            <w:r>
              <w:t>config/environment.py</w:t>
            </w:r>
          </w:p>
        </w:tc>
      </w:tr>
      <w:tr>
        <w:tc>
          <w:tcPr>
            <w:tcW w:type="dxa" w:w="2880"/>
          </w:tcPr>
          <w:p>
            <w:r>
              <w:t>JWT_ALGORITHM</w:t>
            </w:r>
          </w:p>
        </w:tc>
        <w:tc>
          <w:tcPr>
            <w:tcW w:type="dxa" w:w="2880"/>
          </w:tcPr>
          <w:p>
            <w:r>
              <w:t>HS256</w:t>
            </w:r>
          </w:p>
        </w:tc>
        <w:tc>
          <w:tcPr>
            <w:tcW w:type="dxa" w:w="2880"/>
          </w:tcPr>
          <w:p>
            <w:r>
              <w:t>config/environment.py</w:t>
            </w:r>
          </w:p>
        </w:tc>
      </w:tr>
      <w:tr>
        <w:tc>
          <w:tcPr>
            <w:tcW w:type="dxa" w:w="2880"/>
          </w:tcPr>
          <w:p>
            <w:r>
              <w:t>X_API_KEY</w:t>
            </w:r>
          </w:p>
        </w:tc>
        <w:tc>
          <w:tcPr>
            <w:tcW w:type="dxa" w:w="2880"/>
          </w:tcPr>
          <w:p>
            <w:r>
              <w:t>dev-x-api-key-change-me</w:t>
            </w:r>
          </w:p>
        </w:tc>
        <w:tc>
          <w:tcPr>
            <w:tcW w:type="dxa" w:w="2880"/>
          </w:tcPr>
          <w:p>
            <w:r>
              <w:t>config/environment.py</w:t>
            </w:r>
          </w:p>
        </w:tc>
      </w:tr>
      <w:tr>
        <w:tc>
          <w:tcPr>
            <w:tcW w:type="dxa" w:w="2880"/>
          </w:tcPr>
          <w:p>
            <w:r>
              <w:t>TOKEN_EXPIRY_HOURS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config/environment.py</w:t>
            </w:r>
          </w:p>
        </w:tc>
      </w:tr>
      <w:tr>
        <w:tc>
          <w:tcPr>
            <w:tcW w:type="dxa" w:w="2880"/>
          </w:tcPr>
          <w:p>
            <w:r>
              <w:t>MEDIA_PATH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config/environment.py</w:t>
            </w:r>
          </w:p>
        </w:tc>
      </w:tr>
      <w:tr>
        <w:tc>
          <w:tcPr>
            <w:tcW w:type="dxa" w:w="2880"/>
          </w:tcPr>
          <w:p>
            <w:r>
              <w:t>APP_NAME</w:t>
            </w:r>
          </w:p>
        </w:tc>
        <w:tc>
          <w:tcPr>
            <w:tcW w:type="dxa" w:w="2880"/>
          </w:tcPr>
          <w:p>
            <w:r>
              <w:t>RAG Chatbot</w:t>
            </w:r>
          </w:p>
        </w:tc>
        <w:tc>
          <w:tcPr>
            <w:tcW w:type="dxa" w:w="2880"/>
          </w:tcPr>
          <w:p>
            <w:r>
              <w:t>config/environment.py</w:t>
            </w:r>
          </w:p>
        </w:tc>
      </w:tr>
      <w:tr>
        <w:tc>
          <w:tcPr>
            <w:tcW w:type="dxa" w:w="2880"/>
          </w:tcPr>
          <w:p>
            <w:r>
              <w:t>OLLAMA_TIMEOUT_SECONDS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chatbot/config.py</w:t>
            </w:r>
          </w:p>
        </w:tc>
      </w:tr>
    </w:tbl>
    <w:p/>
    <w:p>
      <w:pPr>
        <w:pStyle w:val="Heading2"/>
      </w:pPr>
      <w:r>
        <w:t>13.2 Frontend Environment Variables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NEXT_PUBLIC_API_URL</w:t>
            </w:r>
          </w:p>
        </w:tc>
        <w:tc>
          <w:tcPr>
            <w:tcW w:type="dxa" w:w="2880"/>
          </w:tcPr>
          <w:p>
            <w:r>
              <w:t>(empty — same origin)</w:t>
            </w:r>
          </w:p>
        </w:tc>
        <w:tc>
          <w:tcPr>
            <w:tcW w:type="dxa" w:w="2880"/>
          </w:tcPr>
          <w:p>
            <w:r>
              <w:t>frontend/lib/api.ts</w:t>
            </w:r>
          </w:p>
        </w:tc>
      </w:tr>
      <w:tr>
        <w:tc>
          <w:tcPr>
            <w:tcW w:type="dxa" w:w="2880"/>
          </w:tcPr>
          <w:p>
            <w:r>
              <w:t>NEXT_PUBLIC_X_API_KEY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  <w:tc>
          <w:tcPr>
            <w:tcW w:type="dxa" w:w="2880"/>
          </w:tcPr>
          <w:p>
            <w:r>
              <w:t>frontend/lib/api.ts</w:t>
            </w:r>
          </w:p>
        </w:tc>
      </w:tr>
    </w:tbl>
    <w:p/>
    <w:p>
      <w:pPr>
        <w:pStyle w:val="Heading2"/>
      </w:pPr>
      <w:r>
        <w:t>13.3 Chatbot Configuration</w:t>
      </w:r>
    </w:p>
    <w:p>
      <w:r>
        <w:t>File: backend/chatbot/config.py</w:t>
        <w:br/>
        <w:t>DATA_PATH: backend/chatbot/data/Dotsquares_Company_Policy.pdf</w:t>
        <w:br/>
        <w:t>CHROMA_DB_PATH: backend/chatbot/chroma_db/</w:t>
        <w:br/>
        <w:t>LLM_MODEL: qwen3:4b</w:t>
        <w:br/>
        <w:t>EMBEDDING_MODEL: nomic-embed-text</w:t>
        <w:br/>
        <w:t>VECTOR_TOP_K: 10 | BM25_TOP_K: 10 | FINAL_TOP_K: 5</w:t>
      </w:r>
    </w:p>
    <w:p>
      <w:pPr>
        <w:pStyle w:val="Heading1"/>
      </w:pPr>
      <w:r>
        <w:t>14. Data Ingestion</w:t>
      </w:r>
    </w:p>
    <w:p>
      <w:pPr>
        <w:pStyle w:val="Heading2"/>
      </w:pPr>
      <w:r>
        <w:t>14.1 Standalone Ingestion Script</w:t>
      </w:r>
    </w:p>
    <w:p>
      <w:r>
        <w:t>File: backend/chatbot/ingest.py</w:t>
        <w:br/>
        <w:t>Run via: python -m chatbot.ingest</w:t>
        <w:br/>
        <w:t>Steps:</w:t>
        <w:br/>
        <w:t>1. Load PDF using PyPDFLoader(DATA_PATH)</w:t>
        <w:br/>
        <w:t>2. Split into chunks: RecursiveCharacterTextSplitter(chunk_size=1000, chunk_overlap=200)</w:t>
        <w:br/>
        <w:t>3. Create ChromaDB: Chroma.from_documents(chunks, OllamaEmbeddings, persist_directory)</w:t>
        <w:br/>
        <w:t>Output: backend/chatbot/chroma_db/ directory</w:t>
      </w:r>
    </w:p>
    <w:p>
      <w:pPr>
        <w:pStyle w:val="Heading2"/>
      </w:pPr>
      <w:r>
        <w:t>14.2 Runtime Document Loading</w:t>
      </w:r>
    </w:p>
    <w:p>
      <w:r>
        <w:t>File: backend/chatbot/document_loader.py</w:t>
        <w:br/>
        <w:t>Used by BM25Retriever to load chunks on startup.</w:t>
        <w:br/>
        <w:t>load_documents(): PyPDFLoader(DATA_PATH).load()</w:t>
        <w:br/>
        <w:t>split_documents(): RecursiveCharacterTextSplitter(1000, 200).split_documents()</w:t>
        <w:br/>
        <w:t>get_chunks(): Convenience function combining both.</w:t>
      </w:r>
    </w:p>
    <w:p>
      <w:r>
        <w:t>NOTE: BM25 store loads documents from the PDF file directly (not from ChromaDB), so both vector and BM25 stores must be in sync with the same PDF.</w:t>
      </w:r>
    </w:p>
    <w:p>
      <w:pPr>
        <w:pStyle w:val="Heading1"/>
      </w:pPr>
      <w:r>
        <w:t>15. Error Handling &amp; Logging</w:t>
      </w:r>
    </w:p>
    <w:p>
      <w:pPr>
        <w:pStyle w:val="Heading2"/>
      </w:pPr>
      <w:r>
        <w:t>15.1 Global Exception Handler</w:t>
      </w:r>
    </w:p>
    <w:p>
      <w:r>
        <w:t>File: backend/main.py</w:t>
        <w:br/>
        <w:t>Catches all unhandled exceptions. HTTPException → returns detail as error. Other exceptions → logs full traceback, returns 500 with generic message.</w:t>
      </w:r>
    </w:p>
    <w:p>
      <w:pPr>
        <w:pStyle w:val="Heading2"/>
      </w:pPr>
      <w:r>
        <w:t>15.2 Custom Response Utilities</w:t>
      </w:r>
    </w:p>
    <w:p>
      <w:r>
        <w:t>File: backend/shared/utils/custom_responses.py</w:t>
        <w:br/>
        <w:t>custom_error_response(message, error, status_code) → JSONResponse with {success: False}</w:t>
        <w:br/>
        <w:t>custom_response(message, data, status_code) → dict with {success: True}</w:t>
      </w:r>
    </w:p>
    <w:p>
      <w:pPr>
        <w:pStyle w:val="Heading2"/>
      </w:pPr>
      <w:r>
        <w:t>15.3 Chatbot Error Handling</w:t>
      </w:r>
    </w:p>
    <w:p>
      <w:r>
        <w:t>chatbot_service.ask(): Wrapped in try/except. Returns {success: False, answer: 'Something went wrong'} on exception.</w:t>
        <w:br/>
        <w:t>session_controller.send_chat_message(): On chatbot.ask() failure, creates a fallback assistant message 'Sorry, something went wrong while generating the response.' and returns it.</w:t>
      </w:r>
    </w:p>
    <w:p>
      <w:pPr>
        <w:pStyle w:val="Heading2"/>
      </w:pPr>
      <w:r>
        <w:t>15.4 Logging</w:t>
      </w:r>
    </w:p>
    <w:p>
      <w:r>
        <w:t>Backend: Python logging module with DEBUG level, format: 'asctime - level - name - message'</w:t>
        <w:br/>
        <w:t>Chatbot service: Uses logging.getLogger(__name__) with detailed debug/error logging</w:t>
        <w:br/>
        <w:t>Routers: Structured logging with session_id, user_id, elapsed_ms for performance tracking</w:t>
      </w:r>
    </w:p>
    <w:p>
      <w:pPr>
        <w:pStyle w:val="Heading2"/>
      </w:pPr>
      <w:r>
        <w:t>15.5 Frontend Error Handling</w:t>
      </w:r>
    </w:p>
    <w:p>
      <w:r>
        <w:t>api.ts: apiErrorMessage() extracts error text from various backend response formats</w:t>
        <w:br/>
        <w:t>isForbiddenApiKeyError(): Detects 403 API key errors for specific user messaging</w:t>
        <w:br/>
        <w:t>Dashboard: Catches errors from sendChatMessage, removes optimistic messages, shows error to user</w:t>
      </w:r>
    </w:p>
    <w:p>
      <w:pPr>
        <w:pStyle w:val="Heading1"/>
      </w:pPr>
      <w:r>
        <w:t>16. Deployment Notes</w:t>
      </w:r>
    </w:p>
    <w:p>
      <w:pPr>
        <w:pStyle w:val="Heading2"/>
      </w:pPr>
      <w:r>
        <w:t>16.1 Backend</w:t>
      </w:r>
    </w:p>
    <w:p>
      <w:r>
        <w:t>Server: Uvicorn ASGI server (uvicorn 0.49.0)</w:t>
        <w:br/>
        <w:t>Database: PostgreSQL — requires psycopg2-binary, Alembic migrations</w:t>
        <w:br/>
        <w:t>LLM: Ollama must be running locally with qwen3:4b and nomic-embed-text models pulled</w:t>
        <w:br/>
        <w:t>Vector DB: ChromaDB stored at backend/chatbot/chroma_db/ (must run ingest.py first)</w:t>
        <w:br/>
        <w:t>Static files: /media directory auto-created by main.py</w:t>
      </w:r>
    </w:p>
    <w:p>
      <w:pPr>
        <w:pStyle w:val="Heading2"/>
      </w:pPr>
      <w:r>
        <w:t>16.2 Frontend</w:t>
      </w:r>
    </w:p>
    <w:p>
      <w:r>
        <w:t>Server: Next.js dev server (port 3000) or next start for production</w:t>
        <w:br/>
        <w:t>Node.js: &gt;=18.17.0 (checked by scripts/check-node.cjs)</w:t>
        <w:br/>
        <w:t>Build: next build</w:t>
        <w:br/>
        <w:t>Environment: NEXT_PUBLIC_API_URL, NEXT_PUBLIC_X_API_KEY must be set</w:t>
      </w:r>
    </w:p>
    <w:p>
      <w:pPr>
        <w:pStyle w:val="Heading2"/>
      </w:pPr>
      <w:r>
        <w:t>16.3 Prerequisites</w:t>
      </w:r>
    </w:p>
    <w:p>
      <w:r>
        <w:t>1. PostgreSQL running with 'rag_chatbot' database created</w:t>
        <w:br/>
        <w:t>2. Alembic migrations applied: alembic upgrade head</w:t>
        <w:br/>
        <w:t>3. Ollama running with models: ollama pull qwen3:4b &amp;&amp; ollama pull nomic-embed-text</w:t>
        <w:br/>
        <w:t>4. PDF ingested: python -m chatbot.ingest</w:t>
        <w:br/>
        <w:t>5. Backend running: uvicorn main:app --reload</w:t>
        <w:br/>
        <w:t>6. Frontend running: npm run dev</w:t>
      </w:r>
    </w:p>
    <w:p>
      <w:pPr>
        <w:pStyle w:val="Heading1"/>
      </w:pPr>
      <w:r>
        <w:t>17. Summary of Gaps / Not-Present Items</w:t>
      </w:r>
    </w:p>
    <w:p>
      <w:r>
        <w:t>The following items exist in the codebase but are incomplete, broken, or not integrated: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LangGraph multi-agent graph</w:t>
            </w:r>
          </w:p>
        </w:tc>
        <w:tc>
          <w:tcPr>
            <w:tcW w:type="dxa" w:w="2880"/>
          </w:tcPr>
          <w:p>
            <w:r>
              <w:t>Defined but NOT wired in</w:t>
            </w:r>
          </w:p>
        </w:tc>
        <w:tc>
          <w:tcPr>
            <w:tcW w:type="dxa" w:w="2880"/>
          </w:tcPr>
          <w:p>
            <w:r>
              <w:t>chatbot/graph/graph.py defines a compiled StateGraph but session_controller.py calls ChatbotService.ask() directly. The graph is never imported or invoked.</w:t>
            </w:r>
          </w:p>
        </w:tc>
      </w:tr>
      <w:tr>
        <w:tc>
          <w:tcPr>
            <w:tcW w:type="dxa" w:w="2880"/>
          </w:tcPr>
          <w:p>
            <w:r>
              <w:t>WebAgent</w:t>
            </w:r>
          </w:p>
        </w:tc>
        <w:tc>
          <w:tcPr>
            <w:tcW w:type="dxa" w:w="2880"/>
          </w:tcPr>
          <w:p>
            <w:r>
              <w:t>Stub</w:t>
            </w:r>
          </w:p>
        </w:tc>
        <w:tc>
          <w:tcPr>
            <w:tcW w:type="dxa" w:w="2880"/>
          </w:tcPr>
          <w:p>
            <w:r>
              <w:t>Returns 'Web Search is not implemented yet.' No web search capability.</w:t>
            </w:r>
          </w:p>
        </w:tc>
      </w:tr>
      <w:tr>
        <w:tc>
          <w:tcPr>
            <w:tcW w:type="dxa" w:w="2880"/>
          </w:tcPr>
          <w:p>
            <w:r>
              <w:t>SupervisorAgent routing</w:t>
            </w:r>
          </w:p>
        </w:tc>
        <w:tc>
          <w:tcPr>
            <w:tcW w:type="dxa" w:w="2880"/>
          </w:tcPr>
          <w:p>
            <w:r>
              <w:t>Not used in main flow</w:t>
            </w:r>
          </w:p>
        </w:tc>
        <w:tc>
          <w:tcPr>
            <w:tcW w:type="dxa" w:w="2880"/>
          </w:tcPr>
          <w:p>
            <w:r>
              <w:t>Keyword-based routing exists but is only used by the unused graph.</w:t>
            </w:r>
          </w:p>
        </w:tc>
      </w:tr>
      <w:tr>
        <w:tc>
          <w:tcPr>
            <w:tcW w:type="dxa" w:w="2880"/>
          </w:tcPr>
          <w:p>
            <w:r>
              <w:t>MemoryManager</w:t>
            </w:r>
          </w:p>
        </w:tc>
        <w:tc>
          <w:tcPr>
            <w:tcW w:type="dxa" w:w="2880"/>
          </w:tcPr>
          <w:p>
            <w:r>
              <w:t>Broken</w:t>
            </w:r>
          </w:p>
        </w:tc>
        <w:tc>
          <w:tcPr>
            <w:tcW w:type="dxa" w:w="2880"/>
          </w:tcPr>
          <w:p>
            <w:r>
              <w:t>Calls nonexistent load_recent_messages() method and imports nonexistent PromptContextBuilder class. Never called by any other code.</w:t>
            </w:r>
          </w:p>
        </w:tc>
      </w:tr>
      <w:tr>
        <w:tc>
          <w:tcPr>
            <w:tcW w:type="dxa" w:w="2880"/>
          </w:tcPr>
          <w:p>
            <w:r>
              <w:t>ConversationSummarizer</w:t>
            </w:r>
          </w:p>
        </w:tc>
        <w:tc>
          <w:tcPr>
            <w:tcW w:type="dxa" w:w="2880"/>
          </w:tcPr>
          <w:p>
            <w:r>
              <w:t>Stub</w:t>
            </w:r>
          </w:p>
        </w:tc>
        <w:tc>
          <w:tcPr>
            <w:tcW w:type="dxa" w:w="2880"/>
          </w:tcPr>
          <w:p>
            <w:r>
              <w:t>Returns None. No conversation summarization implemented.</w:t>
            </w:r>
          </w:p>
        </w:tc>
      </w:tr>
      <w:tr>
        <w:tc>
          <w:tcPr>
            <w:tcW w:type="dxa" w:w="2880"/>
          </w:tcPr>
          <w:p>
            <w:r>
              <w:t>chatbot/router.py endpoint</w:t>
            </w:r>
          </w:p>
        </w:tc>
        <w:tc>
          <w:tcPr>
            <w:tcW w:type="dxa" w:w="2880"/>
          </w:tcPr>
          <w:p>
            <w:r>
              <w:t>NOT mounted</w:t>
            </w:r>
          </w:p>
        </w:tc>
        <w:tc>
          <w:tcPr>
            <w:tcW w:type="dxa" w:w="2880"/>
          </w:tcPr>
          <w:p>
            <w:r>
              <w:t>Defines POST /chatbot/chat but main.py does not include this router.</w:t>
            </w:r>
          </w:p>
        </w:tc>
      </w:tr>
      <w:tr>
        <w:tc>
          <w:tcPr>
            <w:tcW w:type="dxa" w:w="2880"/>
          </w:tcPr>
          <w:p>
            <w:r>
              <w:t>Lifespan handler</w:t>
            </w:r>
          </w:p>
        </w:tc>
        <w:tc>
          <w:tcPr>
            <w:tcW w:type="dxa" w:w="2880"/>
          </w:tcPr>
          <w:p>
            <w:r>
              <w:t>Commented out</w:t>
            </w:r>
          </w:p>
        </w:tc>
        <w:tc>
          <w:tcPr>
            <w:tcW w:type="dxa" w:w="2880"/>
          </w:tcPr>
          <w:p>
            <w:r>
              <w:t>main.py has a commented-out lifespan that would clear pipeline cache.</w:t>
            </w:r>
          </w:p>
        </w:tc>
      </w:tr>
      <w:tr>
        <w:tc>
          <w:tcPr>
            <w:tcW w:type="dxa" w:w="2880"/>
          </w:tcPr>
          <w:p>
            <w:r>
              <w:t>Streaming responses</w:t>
            </w:r>
          </w:p>
        </w:tc>
        <w:tc>
          <w:tcPr>
            <w:tcW w:type="dxa" w:w="2880"/>
          </w:tcPr>
          <w:p>
            <w:r>
              <w:t>Not Present</w:t>
            </w:r>
          </w:p>
        </w:tc>
        <w:tc>
          <w:tcPr>
            <w:tcW w:type="dxa" w:w="2880"/>
          </w:tcPr>
          <w:p>
            <w:r>
              <w:t>No SSE or WebSocket streaming. Responses are returned as complete JSON.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Not Present</w:t>
            </w:r>
          </w:p>
        </w:tc>
        <w:tc>
          <w:tcPr>
            <w:tcW w:type="dxa" w:w="2880"/>
          </w:tcPr>
          <w:p>
            <w:r>
              <w:t>No rate limiting middleware on any endpoint.</w:t>
            </w:r>
          </w:p>
        </w:tc>
      </w:tr>
      <w:tr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Not Present</w:t>
            </w:r>
          </w:p>
        </w:tc>
        <w:tc>
          <w:tcPr>
            <w:tcW w:type="dxa" w:w="2880"/>
          </w:tcPr>
          <w:p>
            <w:r>
              <w:t>No test files found in the codebase.</w:t>
            </w:r>
          </w:p>
        </w:tc>
      </w:tr>
      <w:tr>
        <w:tc>
          <w:tcPr>
            <w:tcW w:type="dxa" w:w="2880"/>
          </w:tcPr>
          <w:p>
            <w:r>
              <w:t>Docker/containerization</w:t>
            </w:r>
          </w:p>
        </w:tc>
        <w:tc>
          <w:tcPr>
            <w:tcW w:type="dxa" w:w="2880"/>
          </w:tcPr>
          <w:p>
            <w:r>
              <w:t>Not Present</w:t>
            </w:r>
          </w:p>
        </w:tc>
        <w:tc>
          <w:tcPr>
            <w:tcW w:type="dxa" w:w="2880"/>
          </w:tcPr>
          <w:p>
            <w:r>
              <w:t>No Dockerfile or docker-compose.yml found.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Not Present</w:t>
            </w:r>
          </w:p>
        </w:tc>
        <w:tc>
          <w:tcPr>
            <w:tcW w:type="dxa" w:w="2880"/>
          </w:tcPr>
          <w:p>
            <w:r>
              <w:t>No CI/CD configuration files found.</w:t>
            </w:r>
          </w:p>
        </w:tc>
      </w:tr>
      <w:tr>
        <w:tc>
          <w:tcPr>
            <w:tcW w:type="dxa" w:w="2880"/>
          </w:tcPr>
          <w:p>
            <w:r>
              <w:t>Frontend state management</w:t>
            </w:r>
          </w:p>
        </w:tc>
        <w:tc>
          <w:tcPr>
            <w:tcW w:type="dxa" w:w="2880"/>
          </w:tcPr>
          <w:p>
            <w:r>
              <w:t>Not Present</w:t>
            </w:r>
          </w:p>
        </w:tc>
        <w:tc>
          <w:tcPr>
            <w:tcW w:type="dxa" w:w="2880"/>
          </w:tcPr>
          <w:p>
            <w:r>
              <w:t>No Redux, Zustand, or other state library. Uses React useState/localStorage.</w:t>
            </w:r>
          </w:p>
        </w:tc>
      </w:tr>
      <w:tr>
        <w:tc>
          <w:tcPr>
            <w:tcW w:type="dxa" w:w="2880"/>
          </w:tcPr>
          <w:p>
            <w:r>
              <w:t>Frontend styling framework</w:t>
            </w:r>
          </w:p>
        </w:tc>
        <w:tc>
          <w:tcPr>
            <w:tcW w:type="dxa" w:w="2880"/>
          </w:tcPr>
          <w:p>
            <w:r>
              <w:t>Not Present</w:t>
            </w:r>
          </w:p>
        </w:tc>
        <w:tc>
          <w:tcPr>
            <w:tcW w:type="dxa" w:w="2880"/>
          </w:tcPr>
          <w:p>
            <w:r>
              <w:t>Uses plain CSS (globals.css). No Tailwind, CSS Modules, or styled-components.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